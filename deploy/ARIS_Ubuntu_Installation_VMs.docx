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85E9C6" w14:textId="77777777" w:rsidR="008A27A3" w:rsidRPr="00214DA2" w:rsidRDefault="008A27A3">
      <w:pPr>
        <w:rPr>
          <w:lang w:val="fr-CM"/>
        </w:rPr>
      </w:pPr>
    </w:p>
    <w:p w14:paraId="4D65FCE9" w14:textId="77777777" w:rsidR="008A27A3" w:rsidRPr="00214DA2" w:rsidRDefault="008A27A3">
      <w:pPr>
        <w:rPr>
          <w:lang w:val="fr-CM"/>
        </w:rPr>
      </w:pPr>
    </w:p>
    <w:p w14:paraId="5CA46862" w14:textId="6B15D112" w:rsidR="008A27A3" w:rsidRPr="00214DA2" w:rsidRDefault="00214DA2">
      <w:pPr>
        <w:jc w:val="center"/>
        <w:rPr>
          <w:lang w:val="fr-CM"/>
        </w:rPr>
      </w:pPr>
      <w:r w:rsidRPr="00214DA2">
        <w:rPr>
          <w:b/>
          <w:color w:val="1A6B3C"/>
          <w:sz w:val="44"/>
          <w:lang w:val="fr-CM"/>
        </w:rPr>
        <w:t>ARIS - Guide d'Installation Ubuntu Server</w:t>
      </w:r>
    </w:p>
    <w:p w14:paraId="2A456D77" w14:textId="77777777" w:rsidR="008A27A3" w:rsidRPr="00214DA2" w:rsidRDefault="00DF4E17">
      <w:pPr>
        <w:jc w:val="center"/>
        <w:rPr>
          <w:lang w:val="fr-CM"/>
        </w:rPr>
      </w:pPr>
      <w:r w:rsidRPr="00214DA2">
        <w:rPr>
          <w:i/>
          <w:color w:val="666666"/>
          <w:sz w:val="26"/>
          <w:lang w:val="fr-CM"/>
        </w:rPr>
        <w:t>Options Optimales pour les 4 VMs de Production — AU-IBAR</w:t>
      </w:r>
    </w:p>
    <w:p w14:paraId="44853D5B" w14:textId="77777777" w:rsidR="008A27A3" w:rsidRPr="00214DA2" w:rsidRDefault="008A27A3">
      <w:pPr>
        <w:rPr>
          <w:sz w:val="24"/>
          <w:szCs w:val="24"/>
          <w:lang w:val="fr-CM"/>
        </w:rPr>
      </w:pPr>
    </w:p>
    <w:tbl>
      <w:tblPr>
        <w:tblStyle w:val="TableGrid"/>
        <w:tblW w:w="9340" w:type="dxa"/>
        <w:tblLook w:val="04A0" w:firstRow="1" w:lastRow="0" w:firstColumn="1" w:lastColumn="0" w:noHBand="0" w:noVBand="1"/>
      </w:tblPr>
      <w:tblGrid>
        <w:gridCol w:w="4670"/>
        <w:gridCol w:w="4670"/>
      </w:tblGrid>
      <w:tr w:rsidR="008A27A3" w:rsidRPr="006C11FC" w14:paraId="344AE6F5" w14:textId="77777777" w:rsidTr="00214DA2">
        <w:trPr>
          <w:trHeight w:val="1239"/>
        </w:trPr>
        <w:tc>
          <w:tcPr>
            <w:tcW w:w="4670" w:type="dxa"/>
            <w:shd w:val="clear" w:color="auto" w:fill="1A6B3C"/>
            <w:vAlign w:val="center"/>
          </w:tcPr>
          <w:p w14:paraId="468F9EB4" w14:textId="77777777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Organisation</w:t>
            </w:r>
          </w:p>
        </w:tc>
        <w:tc>
          <w:tcPr>
            <w:tcW w:w="4670" w:type="dxa"/>
            <w:vAlign w:val="center"/>
          </w:tcPr>
          <w:p w14:paraId="0EC846A5" w14:textId="3E67ADCB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 xml:space="preserve">AU-IBAR </w:t>
            </w:r>
            <w:r w:rsidR="00214DA2" w:rsidRPr="00214DA2">
              <w:rPr>
                <w:sz w:val="24"/>
                <w:szCs w:val="24"/>
                <w:lang w:val="fr-CM"/>
              </w:rPr>
              <w:t>-</w:t>
            </w:r>
            <w:r w:rsidRPr="00214DA2">
              <w:rPr>
                <w:sz w:val="24"/>
                <w:szCs w:val="24"/>
                <w:lang w:val="fr-CM"/>
              </w:rPr>
              <w:t xml:space="preserve"> Union Africaine, Bureau Interafricain des Ressources Animales</w:t>
            </w:r>
          </w:p>
        </w:tc>
      </w:tr>
      <w:tr w:rsidR="008A27A3" w:rsidRPr="00214DA2" w14:paraId="30285BEB" w14:textId="77777777" w:rsidTr="00214DA2">
        <w:trPr>
          <w:trHeight w:val="911"/>
        </w:trPr>
        <w:tc>
          <w:tcPr>
            <w:tcW w:w="4670" w:type="dxa"/>
            <w:shd w:val="clear" w:color="auto" w:fill="1A6B3C"/>
            <w:vAlign w:val="center"/>
          </w:tcPr>
          <w:p w14:paraId="388B15A1" w14:textId="77777777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Système</w:t>
            </w:r>
          </w:p>
        </w:tc>
        <w:tc>
          <w:tcPr>
            <w:tcW w:w="4670" w:type="dxa"/>
            <w:vAlign w:val="center"/>
          </w:tcPr>
          <w:p w14:paraId="4AC9860C" w14:textId="0FB4CAFA" w:rsidR="008A27A3" w:rsidRPr="00214DA2" w:rsidRDefault="00214DA2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ARIS - Animal Resources Information System</w:t>
            </w:r>
          </w:p>
        </w:tc>
      </w:tr>
      <w:tr w:rsidR="008A27A3" w:rsidRPr="00214DA2" w14:paraId="667BFD7B" w14:textId="77777777" w:rsidTr="00214DA2">
        <w:trPr>
          <w:trHeight w:val="911"/>
        </w:trPr>
        <w:tc>
          <w:tcPr>
            <w:tcW w:w="4670" w:type="dxa"/>
            <w:shd w:val="clear" w:color="auto" w:fill="1A6B3C"/>
            <w:vAlign w:val="center"/>
          </w:tcPr>
          <w:p w14:paraId="175B0CE2" w14:textId="77777777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Date</w:t>
            </w:r>
          </w:p>
        </w:tc>
        <w:tc>
          <w:tcPr>
            <w:tcW w:w="4670" w:type="dxa"/>
            <w:vAlign w:val="center"/>
          </w:tcPr>
          <w:p w14:paraId="1B09EAA8" w14:textId="77777777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Mars 2026</w:t>
            </w:r>
          </w:p>
        </w:tc>
      </w:tr>
    </w:tbl>
    <w:p w14:paraId="3DB83857" w14:textId="77777777" w:rsidR="008A27A3" w:rsidRPr="00214DA2" w:rsidRDefault="00DF4E17">
      <w:pPr>
        <w:rPr>
          <w:lang w:val="fr-CM"/>
        </w:rPr>
      </w:pPr>
      <w:r w:rsidRPr="00214DA2">
        <w:rPr>
          <w:lang w:val="fr-CM"/>
        </w:rPr>
        <w:br w:type="page"/>
      </w:r>
    </w:p>
    <w:p w14:paraId="5F564795" w14:textId="77777777" w:rsidR="008A27A3" w:rsidRPr="00214DA2" w:rsidRDefault="00DF4E17">
      <w:pPr>
        <w:spacing w:before="280" w:after="80"/>
        <w:rPr>
          <w:lang w:val="fr-CM"/>
        </w:rPr>
      </w:pPr>
      <w:r w:rsidRPr="00214DA2">
        <w:rPr>
          <w:b/>
          <w:color w:val="1A6B3C"/>
          <w:sz w:val="28"/>
          <w:lang w:val="fr-CM"/>
        </w:rPr>
        <w:lastRenderedPageBreak/>
        <w:t>1. Vue d'Ensemble — Infrastructure AU-IBAR</w:t>
      </w:r>
    </w:p>
    <w:p w14:paraId="0C050123" w14:textId="74BB9A52" w:rsidR="008A27A3" w:rsidRPr="00214DA2" w:rsidRDefault="00DF4E17">
      <w:pPr>
        <w:spacing w:after="80"/>
        <w:rPr>
          <w:sz w:val="24"/>
          <w:szCs w:val="24"/>
          <w:lang w:val="fr-CM"/>
        </w:rPr>
      </w:pPr>
      <w:r w:rsidRPr="00214DA2">
        <w:rPr>
          <w:sz w:val="24"/>
          <w:szCs w:val="24"/>
          <w:lang w:val="fr-CM"/>
        </w:rPr>
        <w:t>L'ensemble de la plateforme ARIS 3.0 est déployé sur 4 machines virtuelles Ubuntu Server 24.04.2 LTS (Noble Numbat), sans interface graphique, avec support garanti jusqu'en avril 2029.</w:t>
      </w:r>
    </w:p>
    <w:tbl>
      <w:tblPr>
        <w:tblStyle w:val="TableGrid"/>
        <w:tblW w:w="9363" w:type="dxa"/>
        <w:tblLook w:val="04A0" w:firstRow="1" w:lastRow="0" w:firstColumn="1" w:lastColumn="0" w:noHBand="0" w:noVBand="1"/>
      </w:tblPr>
      <w:tblGrid>
        <w:gridCol w:w="1696"/>
        <w:gridCol w:w="1318"/>
        <w:gridCol w:w="1501"/>
        <w:gridCol w:w="1525"/>
        <w:gridCol w:w="1511"/>
        <w:gridCol w:w="1812"/>
      </w:tblGrid>
      <w:tr w:rsidR="008A27A3" w:rsidRPr="00214DA2" w14:paraId="0C261293" w14:textId="77777777" w:rsidTr="00DF4E17">
        <w:trPr>
          <w:trHeight w:val="383"/>
        </w:trPr>
        <w:tc>
          <w:tcPr>
            <w:tcW w:w="1696" w:type="dxa"/>
            <w:shd w:val="clear" w:color="auto" w:fill="1A6B3C"/>
            <w:vAlign w:val="center"/>
          </w:tcPr>
          <w:p w14:paraId="370965AC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VM</w:t>
            </w:r>
          </w:p>
        </w:tc>
        <w:tc>
          <w:tcPr>
            <w:tcW w:w="1318" w:type="dxa"/>
            <w:shd w:val="clear" w:color="auto" w:fill="1A6B3C"/>
            <w:vAlign w:val="center"/>
          </w:tcPr>
          <w:p w14:paraId="7E8E35AC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proofErr w:type="gramStart"/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vCPU</w:t>
            </w:r>
            <w:proofErr w:type="gramEnd"/>
          </w:p>
        </w:tc>
        <w:tc>
          <w:tcPr>
            <w:tcW w:w="1501" w:type="dxa"/>
            <w:shd w:val="clear" w:color="auto" w:fill="1A6B3C"/>
            <w:vAlign w:val="center"/>
          </w:tcPr>
          <w:p w14:paraId="30ADFE8C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RAM</w:t>
            </w:r>
          </w:p>
        </w:tc>
        <w:tc>
          <w:tcPr>
            <w:tcW w:w="1525" w:type="dxa"/>
            <w:shd w:val="clear" w:color="auto" w:fill="1A6B3C"/>
            <w:vAlign w:val="center"/>
          </w:tcPr>
          <w:p w14:paraId="1E0B0C77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Stockage</w:t>
            </w:r>
          </w:p>
        </w:tc>
        <w:tc>
          <w:tcPr>
            <w:tcW w:w="1511" w:type="dxa"/>
            <w:shd w:val="clear" w:color="auto" w:fill="1A6B3C"/>
            <w:vAlign w:val="center"/>
          </w:tcPr>
          <w:p w14:paraId="28E9EF46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Réseau</w:t>
            </w:r>
          </w:p>
        </w:tc>
        <w:tc>
          <w:tcPr>
            <w:tcW w:w="1812" w:type="dxa"/>
            <w:shd w:val="clear" w:color="auto" w:fill="1A6B3C"/>
            <w:vAlign w:val="center"/>
          </w:tcPr>
          <w:p w14:paraId="318D1331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Rôle Principal</w:t>
            </w:r>
          </w:p>
        </w:tc>
      </w:tr>
      <w:tr w:rsidR="008A27A3" w:rsidRPr="00214DA2" w14:paraId="70B51816" w14:textId="77777777" w:rsidTr="00DF4E17">
        <w:trPr>
          <w:trHeight w:val="1191"/>
        </w:trPr>
        <w:tc>
          <w:tcPr>
            <w:tcW w:w="1696" w:type="dxa"/>
            <w:shd w:val="clear" w:color="auto" w:fill="E8F5E9"/>
            <w:vAlign w:val="center"/>
          </w:tcPr>
          <w:p w14:paraId="34A4C05A" w14:textId="77777777" w:rsidR="008A27A3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VM-APP</w:t>
            </w:r>
          </w:p>
          <w:p w14:paraId="2BA347BA" w14:textId="50383151" w:rsidR="006C11FC" w:rsidRPr="00214DA2" w:rsidRDefault="006C11FC" w:rsidP="00214DA2">
            <w:pPr>
              <w:jc w:val="center"/>
              <w:rPr>
                <w:sz w:val="24"/>
                <w:szCs w:val="24"/>
                <w:lang w:val="fr-CM"/>
              </w:rPr>
            </w:pPr>
            <w:proofErr w:type="gramStart"/>
            <w:r w:rsidRPr="006C11FC">
              <w:rPr>
                <w:sz w:val="24"/>
                <w:szCs w:val="24"/>
                <w:lang w:val="fr-CM"/>
              </w:rPr>
              <w:t>nbo</w:t>
            </w:r>
            <w:proofErr w:type="gramEnd"/>
            <w:r w:rsidRPr="006C11FC">
              <w:rPr>
                <w:sz w:val="24"/>
                <w:szCs w:val="24"/>
                <w:lang w:val="fr-CM"/>
              </w:rPr>
              <w:t>-aris04</w:t>
            </w:r>
          </w:p>
        </w:tc>
        <w:tc>
          <w:tcPr>
            <w:tcW w:w="1318" w:type="dxa"/>
            <w:shd w:val="clear" w:color="auto" w:fill="E8F5E9"/>
            <w:vAlign w:val="center"/>
          </w:tcPr>
          <w:p w14:paraId="3203787F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16</w:t>
            </w:r>
          </w:p>
        </w:tc>
        <w:tc>
          <w:tcPr>
            <w:tcW w:w="1501" w:type="dxa"/>
            <w:shd w:val="clear" w:color="auto" w:fill="E8F5E9"/>
            <w:vAlign w:val="center"/>
          </w:tcPr>
          <w:p w14:paraId="4A327661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32 Go</w:t>
            </w:r>
          </w:p>
        </w:tc>
        <w:tc>
          <w:tcPr>
            <w:tcW w:w="1525" w:type="dxa"/>
            <w:shd w:val="clear" w:color="auto" w:fill="E8F5E9"/>
            <w:vAlign w:val="center"/>
          </w:tcPr>
          <w:p w14:paraId="0CF443B4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300 Go SSD</w:t>
            </w:r>
          </w:p>
        </w:tc>
        <w:tc>
          <w:tcPr>
            <w:tcW w:w="1511" w:type="dxa"/>
            <w:shd w:val="clear" w:color="auto" w:fill="E8F5E9"/>
            <w:vAlign w:val="center"/>
          </w:tcPr>
          <w:p w14:paraId="11D6096A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1 Gbps</w:t>
            </w:r>
          </w:p>
        </w:tc>
        <w:tc>
          <w:tcPr>
            <w:tcW w:w="1812" w:type="dxa"/>
            <w:shd w:val="clear" w:color="auto" w:fill="E8F5E9"/>
            <w:vAlign w:val="center"/>
          </w:tcPr>
          <w:p w14:paraId="5B33E3C0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22 microservices + Frontend</w:t>
            </w:r>
          </w:p>
        </w:tc>
      </w:tr>
      <w:tr w:rsidR="008A27A3" w:rsidRPr="00214DA2" w14:paraId="5B7D3A88" w14:textId="77777777" w:rsidTr="00DF4E17">
        <w:trPr>
          <w:trHeight w:val="1171"/>
        </w:trPr>
        <w:tc>
          <w:tcPr>
            <w:tcW w:w="1696" w:type="dxa"/>
            <w:vAlign w:val="center"/>
          </w:tcPr>
          <w:p w14:paraId="3B339ECB" w14:textId="77777777" w:rsidR="008A27A3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VM-KAFKA</w:t>
            </w:r>
          </w:p>
          <w:p w14:paraId="6E69EDF0" w14:textId="08E66041" w:rsidR="00DF4E17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proofErr w:type="gramStart"/>
            <w:r w:rsidRPr="00DF4E17">
              <w:rPr>
                <w:sz w:val="24"/>
                <w:szCs w:val="24"/>
                <w:lang w:val="fr-CM"/>
              </w:rPr>
              <w:t>nbo</w:t>
            </w:r>
            <w:proofErr w:type="gramEnd"/>
            <w:r w:rsidRPr="00DF4E17">
              <w:rPr>
                <w:sz w:val="24"/>
                <w:szCs w:val="24"/>
                <w:lang w:val="fr-CM"/>
              </w:rPr>
              <w:t>-brk01</w:t>
            </w:r>
          </w:p>
        </w:tc>
        <w:tc>
          <w:tcPr>
            <w:tcW w:w="1318" w:type="dxa"/>
            <w:vAlign w:val="center"/>
          </w:tcPr>
          <w:p w14:paraId="70DA0A65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8</w:t>
            </w:r>
          </w:p>
        </w:tc>
        <w:tc>
          <w:tcPr>
            <w:tcW w:w="1501" w:type="dxa"/>
            <w:vAlign w:val="center"/>
          </w:tcPr>
          <w:p w14:paraId="77CDA86B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16 Go</w:t>
            </w:r>
          </w:p>
        </w:tc>
        <w:tc>
          <w:tcPr>
            <w:tcW w:w="1525" w:type="dxa"/>
            <w:vAlign w:val="center"/>
          </w:tcPr>
          <w:p w14:paraId="27C30815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500 Go NVMe</w:t>
            </w:r>
          </w:p>
        </w:tc>
        <w:tc>
          <w:tcPr>
            <w:tcW w:w="1511" w:type="dxa"/>
            <w:vAlign w:val="center"/>
          </w:tcPr>
          <w:p w14:paraId="0019E72C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1 Gbps</w:t>
            </w:r>
          </w:p>
        </w:tc>
        <w:tc>
          <w:tcPr>
            <w:tcW w:w="1812" w:type="dxa"/>
            <w:vAlign w:val="center"/>
          </w:tcPr>
          <w:p w14:paraId="7CC638C8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Bus de messages Kafka</w:t>
            </w:r>
          </w:p>
        </w:tc>
      </w:tr>
      <w:tr w:rsidR="008A27A3" w:rsidRPr="00214DA2" w14:paraId="4B962D77" w14:textId="77777777" w:rsidTr="00DF4E17">
        <w:trPr>
          <w:trHeight w:val="786"/>
        </w:trPr>
        <w:tc>
          <w:tcPr>
            <w:tcW w:w="1696" w:type="dxa"/>
            <w:shd w:val="clear" w:color="auto" w:fill="E8F5E9"/>
            <w:vAlign w:val="center"/>
          </w:tcPr>
          <w:p w14:paraId="410F2B0F" w14:textId="77777777" w:rsidR="008A27A3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VM-DB</w:t>
            </w:r>
          </w:p>
          <w:p w14:paraId="6E3B4DD8" w14:textId="7DAF2D1D" w:rsidR="00DF4E17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proofErr w:type="gramStart"/>
            <w:r w:rsidRPr="00DF4E17">
              <w:rPr>
                <w:sz w:val="24"/>
                <w:szCs w:val="24"/>
                <w:lang w:val="fr-CM"/>
              </w:rPr>
              <w:t>nbo</w:t>
            </w:r>
            <w:proofErr w:type="gramEnd"/>
            <w:r w:rsidRPr="00DF4E17">
              <w:rPr>
                <w:sz w:val="24"/>
                <w:szCs w:val="24"/>
                <w:lang w:val="fr-CM"/>
              </w:rPr>
              <w:t>-dbms03</w:t>
            </w:r>
          </w:p>
        </w:tc>
        <w:tc>
          <w:tcPr>
            <w:tcW w:w="1318" w:type="dxa"/>
            <w:shd w:val="clear" w:color="auto" w:fill="E8F5E9"/>
            <w:vAlign w:val="center"/>
          </w:tcPr>
          <w:p w14:paraId="74263A85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8</w:t>
            </w:r>
          </w:p>
        </w:tc>
        <w:tc>
          <w:tcPr>
            <w:tcW w:w="1501" w:type="dxa"/>
            <w:shd w:val="clear" w:color="auto" w:fill="E8F5E9"/>
            <w:vAlign w:val="center"/>
          </w:tcPr>
          <w:p w14:paraId="79A0059C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32 Go</w:t>
            </w:r>
          </w:p>
        </w:tc>
        <w:tc>
          <w:tcPr>
            <w:tcW w:w="1525" w:type="dxa"/>
            <w:shd w:val="clear" w:color="auto" w:fill="E8F5E9"/>
            <w:vAlign w:val="center"/>
          </w:tcPr>
          <w:p w14:paraId="0B043746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1 To (SSD+HDD)</w:t>
            </w:r>
          </w:p>
        </w:tc>
        <w:tc>
          <w:tcPr>
            <w:tcW w:w="1511" w:type="dxa"/>
            <w:shd w:val="clear" w:color="auto" w:fill="E8F5E9"/>
            <w:vAlign w:val="center"/>
          </w:tcPr>
          <w:p w14:paraId="3BC926D0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1 Gbps</w:t>
            </w:r>
          </w:p>
        </w:tc>
        <w:tc>
          <w:tcPr>
            <w:tcW w:w="1812" w:type="dxa"/>
            <w:shd w:val="clear" w:color="auto" w:fill="E8F5E9"/>
            <w:vAlign w:val="center"/>
          </w:tcPr>
          <w:p w14:paraId="2EE2BDC0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PostgreSQL 16 principal</w:t>
            </w:r>
          </w:p>
        </w:tc>
      </w:tr>
      <w:tr w:rsidR="008A27A3" w:rsidRPr="00214DA2" w14:paraId="32497E65" w14:textId="77777777" w:rsidTr="00DF4E17">
        <w:trPr>
          <w:trHeight w:val="786"/>
        </w:trPr>
        <w:tc>
          <w:tcPr>
            <w:tcW w:w="1696" w:type="dxa"/>
            <w:vAlign w:val="center"/>
          </w:tcPr>
          <w:p w14:paraId="3A9671B2" w14:textId="77777777" w:rsidR="008A27A3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VM-CACHE</w:t>
            </w:r>
          </w:p>
          <w:p w14:paraId="5B5B0958" w14:textId="04FAADAA" w:rsidR="00DF4E17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DF4E17">
              <w:rPr>
                <w:sz w:val="24"/>
                <w:szCs w:val="24"/>
                <w:lang w:val="fr-CM"/>
              </w:rPr>
              <w:t>nbo-cch01</w:t>
            </w:r>
            <w:bookmarkStart w:id="0" w:name="_GoBack"/>
            <w:bookmarkEnd w:id="0"/>
          </w:p>
        </w:tc>
        <w:tc>
          <w:tcPr>
            <w:tcW w:w="1318" w:type="dxa"/>
            <w:vAlign w:val="center"/>
          </w:tcPr>
          <w:p w14:paraId="4E824A03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8</w:t>
            </w:r>
          </w:p>
        </w:tc>
        <w:tc>
          <w:tcPr>
            <w:tcW w:w="1501" w:type="dxa"/>
            <w:vAlign w:val="center"/>
          </w:tcPr>
          <w:p w14:paraId="775E3525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32 Go</w:t>
            </w:r>
          </w:p>
        </w:tc>
        <w:tc>
          <w:tcPr>
            <w:tcW w:w="1525" w:type="dxa"/>
            <w:vAlign w:val="center"/>
          </w:tcPr>
          <w:p w14:paraId="7429C765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200 Go SSD</w:t>
            </w:r>
          </w:p>
        </w:tc>
        <w:tc>
          <w:tcPr>
            <w:tcW w:w="1511" w:type="dxa"/>
            <w:vAlign w:val="center"/>
          </w:tcPr>
          <w:p w14:paraId="01D370BF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1 Gbps</w:t>
            </w:r>
          </w:p>
        </w:tc>
        <w:tc>
          <w:tcPr>
            <w:tcW w:w="1812" w:type="dxa"/>
            <w:vAlign w:val="center"/>
          </w:tcPr>
          <w:p w14:paraId="2798F707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 xml:space="preserve">Redis 7 + </w:t>
            </w:r>
            <w:r w:rsidRPr="00214DA2">
              <w:rPr>
                <w:sz w:val="24"/>
                <w:szCs w:val="24"/>
                <w:lang w:val="fr-CM"/>
              </w:rPr>
              <w:t>OpenSearch</w:t>
            </w:r>
          </w:p>
        </w:tc>
      </w:tr>
      <w:tr w:rsidR="008A27A3" w:rsidRPr="00214DA2" w14:paraId="4211A4D9" w14:textId="77777777" w:rsidTr="00DF4E17">
        <w:trPr>
          <w:trHeight w:val="786"/>
        </w:trPr>
        <w:tc>
          <w:tcPr>
            <w:tcW w:w="1696" w:type="dxa"/>
            <w:shd w:val="clear" w:color="auto" w:fill="1A6B3C"/>
            <w:vAlign w:val="center"/>
          </w:tcPr>
          <w:p w14:paraId="4882B1AC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TOTAL</w:t>
            </w:r>
          </w:p>
        </w:tc>
        <w:tc>
          <w:tcPr>
            <w:tcW w:w="1318" w:type="dxa"/>
            <w:shd w:val="clear" w:color="auto" w:fill="1A6B3C"/>
            <w:vAlign w:val="center"/>
          </w:tcPr>
          <w:p w14:paraId="58E6EA2D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40</w:t>
            </w:r>
          </w:p>
        </w:tc>
        <w:tc>
          <w:tcPr>
            <w:tcW w:w="1501" w:type="dxa"/>
            <w:shd w:val="clear" w:color="auto" w:fill="1A6B3C"/>
            <w:vAlign w:val="center"/>
          </w:tcPr>
          <w:p w14:paraId="2DB2A042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112 Go</w:t>
            </w:r>
          </w:p>
        </w:tc>
        <w:tc>
          <w:tcPr>
            <w:tcW w:w="1525" w:type="dxa"/>
            <w:shd w:val="clear" w:color="auto" w:fill="1A6B3C"/>
            <w:vAlign w:val="center"/>
          </w:tcPr>
          <w:p w14:paraId="38BACAA2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2 To</w:t>
            </w:r>
          </w:p>
        </w:tc>
        <w:tc>
          <w:tcPr>
            <w:tcW w:w="1511" w:type="dxa"/>
            <w:shd w:val="clear" w:color="auto" w:fill="1A6B3C"/>
            <w:vAlign w:val="center"/>
          </w:tcPr>
          <w:p w14:paraId="70FC8DB4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4 Gbps</w:t>
            </w:r>
          </w:p>
        </w:tc>
        <w:tc>
          <w:tcPr>
            <w:tcW w:w="1812" w:type="dxa"/>
            <w:shd w:val="clear" w:color="auto" w:fill="1A6B3C"/>
            <w:vAlign w:val="center"/>
          </w:tcPr>
          <w:p w14:paraId="23D51EF7" w14:textId="77777777" w:rsidR="008A27A3" w:rsidRPr="00214DA2" w:rsidRDefault="00DF4E17" w:rsidP="00214DA2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Infrastructure Complète</w:t>
            </w:r>
          </w:p>
        </w:tc>
      </w:tr>
    </w:tbl>
    <w:p w14:paraId="39EDFEBC" w14:textId="77777777" w:rsidR="008A27A3" w:rsidRPr="00214DA2" w:rsidRDefault="008A27A3">
      <w:pPr>
        <w:rPr>
          <w:lang w:val="fr-CM"/>
        </w:rPr>
      </w:pPr>
    </w:p>
    <w:p w14:paraId="7A524D55" w14:textId="77777777" w:rsidR="008A27A3" w:rsidRPr="00214DA2" w:rsidRDefault="00DF4E17">
      <w:pPr>
        <w:spacing w:before="280" w:after="80"/>
        <w:rPr>
          <w:lang w:val="fr-CM"/>
        </w:rPr>
      </w:pPr>
      <w:r w:rsidRPr="00214DA2">
        <w:rPr>
          <w:b/>
          <w:color w:val="1A6B3C"/>
          <w:sz w:val="28"/>
          <w:lang w:val="fr-CM"/>
        </w:rPr>
        <w:t>2. Version Ubuntu &amp; Options Communes</w:t>
      </w:r>
    </w:p>
    <w:p w14:paraId="426DAA51" w14:textId="77777777" w:rsidR="008A27A3" w:rsidRPr="00214DA2" w:rsidRDefault="00DF4E17">
      <w:pPr>
        <w:spacing w:before="160" w:after="40"/>
        <w:rPr>
          <w:b/>
          <w:color w:val="1A6B3C"/>
          <w:sz w:val="24"/>
          <w:szCs w:val="24"/>
          <w:lang w:val="fr-CM"/>
        </w:rPr>
      </w:pPr>
      <w:r w:rsidRPr="00214DA2">
        <w:rPr>
          <w:b/>
          <w:color w:val="1A6B3C"/>
          <w:sz w:val="24"/>
          <w:szCs w:val="24"/>
          <w:lang w:val="fr-CM"/>
        </w:rPr>
        <w:t>2.1 Version sélectionnée</w:t>
      </w:r>
    </w:p>
    <w:p w14:paraId="1A87F376" w14:textId="77777777" w:rsidR="00214DA2" w:rsidRPr="00214DA2" w:rsidRDefault="00214DA2">
      <w:pPr>
        <w:spacing w:before="160" w:after="40"/>
        <w:rPr>
          <w:sz w:val="24"/>
          <w:szCs w:val="24"/>
          <w:lang w:val="fr-C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3"/>
        <w:gridCol w:w="4533"/>
      </w:tblGrid>
      <w:tr w:rsidR="008A27A3" w:rsidRPr="00214DA2" w14:paraId="3EA0D5F5" w14:textId="77777777" w:rsidTr="00214DA2">
        <w:trPr>
          <w:trHeight w:val="732"/>
        </w:trPr>
        <w:tc>
          <w:tcPr>
            <w:tcW w:w="4622" w:type="dxa"/>
            <w:shd w:val="clear" w:color="auto" w:fill="E8F5E9"/>
            <w:vAlign w:val="center"/>
          </w:tcPr>
          <w:p w14:paraId="042BC9C2" w14:textId="77777777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sz w:val="24"/>
                <w:szCs w:val="24"/>
                <w:lang w:val="fr-CM"/>
              </w:rPr>
              <w:t>Version</w:t>
            </w:r>
          </w:p>
        </w:tc>
        <w:tc>
          <w:tcPr>
            <w:tcW w:w="4622" w:type="dxa"/>
            <w:vAlign w:val="center"/>
          </w:tcPr>
          <w:p w14:paraId="1EE7D346" w14:textId="77777777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Ubuntu Server 24.04.2 LTS (Noble Numbat)</w:t>
            </w:r>
          </w:p>
        </w:tc>
      </w:tr>
      <w:tr w:rsidR="008A27A3" w:rsidRPr="00214DA2" w14:paraId="36768DDC" w14:textId="77777777" w:rsidTr="00214DA2">
        <w:trPr>
          <w:trHeight w:val="771"/>
        </w:trPr>
        <w:tc>
          <w:tcPr>
            <w:tcW w:w="4622" w:type="dxa"/>
            <w:shd w:val="clear" w:color="auto" w:fill="E8F5E9"/>
            <w:vAlign w:val="center"/>
          </w:tcPr>
          <w:p w14:paraId="3B3CF451" w14:textId="77777777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sz w:val="24"/>
                <w:szCs w:val="24"/>
                <w:lang w:val="fr-CM"/>
              </w:rPr>
              <w:t>Image ISO</w:t>
            </w:r>
          </w:p>
        </w:tc>
        <w:tc>
          <w:tcPr>
            <w:tcW w:w="4622" w:type="dxa"/>
            <w:shd w:val="clear" w:color="auto" w:fill="F9F9F9"/>
            <w:vAlign w:val="center"/>
          </w:tcPr>
          <w:p w14:paraId="2C7598E0" w14:textId="77777777" w:rsidR="008A27A3" w:rsidRPr="006C11FC" w:rsidRDefault="00DF4E17" w:rsidP="00214DA2">
            <w:pPr>
              <w:rPr>
                <w:sz w:val="24"/>
                <w:szCs w:val="24"/>
                <w:lang w:val="en-GB"/>
              </w:rPr>
            </w:pPr>
            <w:r w:rsidRPr="006C11FC">
              <w:rPr>
                <w:sz w:val="24"/>
                <w:szCs w:val="24"/>
                <w:lang w:val="en-GB"/>
              </w:rPr>
              <w:t>ubuntu-24.04.2-live-server-amd64.iso</w:t>
            </w:r>
          </w:p>
        </w:tc>
      </w:tr>
      <w:tr w:rsidR="008A27A3" w:rsidRPr="006C11FC" w14:paraId="046119E4" w14:textId="77777777" w:rsidTr="00214DA2">
        <w:trPr>
          <w:trHeight w:val="1505"/>
        </w:trPr>
        <w:tc>
          <w:tcPr>
            <w:tcW w:w="4622" w:type="dxa"/>
            <w:shd w:val="clear" w:color="auto" w:fill="E8F5E9"/>
            <w:vAlign w:val="center"/>
          </w:tcPr>
          <w:p w14:paraId="7D2D0B82" w14:textId="77777777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sz w:val="24"/>
                <w:szCs w:val="24"/>
                <w:lang w:val="fr-CM"/>
              </w:rPr>
              <w:t>Profil</w:t>
            </w:r>
          </w:p>
        </w:tc>
        <w:tc>
          <w:tcPr>
            <w:tcW w:w="4622" w:type="dxa"/>
            <w:vAlign w:val="center"/>
          </w:tcPr>
          <w:p w14:paraId="441F6B38" w14:textId="77777777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 xml:space="preserve">Ubuntu Server </w:t>
            </w:r>
            <w:r w:rsidRPr="00214DA2">
              <w:rPr>
                <w:sz w:val="24"/>
                <w:szCs w:val="24"/>
                <w:lang w:val="fr-CM"/>
              </w:rPr>
              <w:t>(minimized) — sans GUI, paquets minimaux</w:t>
            </w:r>
          </w:p>
        </w:tc>
      </w:tr>
      <w:tr w:rsidR="008A27A3" w:rsidRPr="00214DA2" w14:paraId="7B7EBC98" w14:textId="77777777" w:rsidTr="00214DA2">
        <w:trPr>
          <w:trHeight w:val="732"/>
        </w:trPr>
        <w:tc>
          <w:tcPr>
            <w:tcW w:w="4622" w:type="dxa"/>
            <w:shd w:val="clear" w:color="auto" w:fill="E8F5E9"/>
            <w:vAlign w:val="center"/>
          </w:tcPr>
          <w:p w14:paraId="1C2AEB70" w14:textId="77777777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sz w:val="24"/>
                <w:szCs w:val="24"/>
                <w:lang w:val="fr-CM"/>
              </w:rPr>
              <w:t>Support</w:t>
            </w:r>
          </w:p>
        </w:tc>
        <w:tc>
          <w:tcPr>
            <w:tcW w:w="4622" w:type="dxa"/>
            <w:shd w:val="clear" w:color="auto" w:fill="F9F9F9"/>
            <w:vAlign w:val="center"/>
          </w:tcPr>
          <w:p w14:paraId="3596F697" w14:textId="77777777" w:rsidR="008A27A3" w:rsidRPr="00214DA2" w:rsidRDefault="00DF4E17" w:rsidP="00214DA2">
            <w:pPr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Jusqu'en avril 2029 — 5 ans LTS</w:t>
            </w:r>
          </w:p>
        </w:tc>
      </w:tr>
    </w:tbl>
    <w:p w14:paraId="481606D5" w14:textId="77777777" w:rsidR="008A27A3" w:rsidRPr="00214DA2" w:rsidRDefault="008A27A3">
      <w:pPr>
        <w:rPr>
          <w:sz w:val="24"/>
          <w:szCs w:val="24"/>
          <w:lang w:val="fr-CM"/>
        </w:rPr>
      </w:pPr>
    </w:p>
    <w:p w14:paraId="1010FDB6" w14:textId="77777777" w:rsidR="008A27A3" w:rsidRDefault="00DF4E17">
      <w:pPr>
        <w:spacing w:before="160" w:after="40"/>
        <w:rPr>
          <w:b/>
          <w:color w:val="1A6B3C"/>
          <w:sz w:val="24"/>
          <w:szCs w:val="24"/>
          <w:lang w:val="fr-CM"/>
        </w:rPr>
      </w:pPr>
      <w:r w:rsidRPr="00214DA2">
        <w:rPr>
          <w:b/>
          <w:color w:val="1A6B3C"/>
          <w:sz w:val="24"/>
          <w:szCs w:val="24"/>
          <w:lang w:val="fr-CM"/>
        </w:rPr>
        <w:lastRenderedPageBreak/>
        <w:t>2.2 Options communes à toutes les VMs</w:t>
      </w:r>
    </w:p>
    <w:p w14:paraId="71C51E72" w14:textId="77777777" w:rsidR="00BF3496" w:rsidRPr="00214DA2" w:rsidRDefault="00BF3496">
      <w:pPr>
        <w:spacing w:before="160" w:after="40"/>
        <w:rPr>
          <w:sz w:val="24"/>
          <w:szCs w:val="24"/>
          <w:lang w:val="fr-C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8"/>
        <w:gridCol w:w="3006"/>
        <w:gridCol w:w="3022"/>
      </w:tblGrid>
      <w:tr w:rsidR="008A27A3" w:rsidRPr="00214DA2" w14:paraId="72FF0EF2" w14:textId="77777777" w:rsidTr="00BF3496">
        <w:trPr>
          <w:trHeight w:val="630"/>
        </w:trPr>
        <w:tc>
          <w:tcPr>
            <w:tcW w:w="3093" w:type="dxa"/>
            <w:shd w:val="clear" w:color="auto" w:fill="1A6B3C"/>
            <w:vAlign w:val="center"/>
          </w:tcPr>
          <w:p w14:paraId="76E1EAE8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Option</w:t>
            </w:r>
          </w:p>
        </w:tc>
        <w:tc>
          <w:tcPr>
            <w:tcW w:w="3093" w:type="dxa"/>
            <w:shd w:val="clear" w:color="auto" w:fill="1A6B3C"/>
            <w:vAlign w:val="center"/>
          </w:tcPr>
          <w:p w14:paraId="53FDC489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Choix</w:t>
            </w:r>
          </w:p>
        </w:tc>
        <w:tc>
          <w:tcPr>
            <w:tcW w:w="3093" w:type="dxa"/>
            <w:shd w:val="clear" w:color="auto" w:fill="1A6B3C"/>
            <w:vAlign w:val="center"/>
          </w:tcPr>
          <w:p w14:paraId="49699828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b/>
                <w:color w:val="FFFFFF"/>
                <w:sz w:val="24"/>
                <w:szCs w:val="24"/>
                <w:lang w:val="fr-CM"/>
              </w:rPr>
              <w:t>Raison</w:t>
            </w:r>
          </w:p>
        </w:tc>
      </w:tr>
      <w:tr w:rsidR="008A27A3" w:rsidRPr="00214DA2" w14:paraId="35DD5323" w14:textId="77777777" w:rsidTr="00BF3496">
        <w:trPr>
          <w:trHeight w:val="1294"/>
        </w:trPr>
        <w:tc>
          <w:tcPr>
            <w:tcW w:w="3093" w:type="dxa"/>
            <w:shd w:val="clear" w:color="auto" w:fill="E8F5E9"/>
            <w:vAlign w:val="center"/>
          </w:tcPr>
          <w:p w14:paraId="3DED40A4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LVM (Logical Volume Manager)</w:t>
            </w:r>
          </w:p>
        </w:tc>
        <w:tc>
          <w:tcPr>
            <w:tcW w:w="3093" w:type="dxa"/>
            <w:shd w:val="clear" w:color="auto" w:fill="E8F5E9"/>
            <w:vAlign w:val="center"/>
          </w:tcPr>
          <w:p w14:paraId="51D5AE9E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✅</w:t>
            </w:r>
            <w:r w:rsidRPr="00214DA2">
              <w:rPr>
                <w:sz w:val="24"/>
                <w:szCs w:val="24"/>
                <w:lang w:val="fr-CM"/>
              </w:rPr>
              <w:t xml:space="preserve"> Activer</w:t>
            </w:r>
          </w:p>
        </w:tc>
        <w:tc>
          <w:tcPr>
            <w:tcW w:w="3093" w:type="dxa"/>
            <w:shd w:val="clear" w:color="auto" w:fill="E8F5E9"/>
            <w:vAlign w:val="center"/>
          </w:tcPr>
          <w:p w14:paraId="0D98B17A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Extension disque sans réinstallation</w:t>
            </w:r>
          </w:p>
        </w:tc>
      </w:tr>
      <w:tr w:rsidR="008A27A3" w:rsidRPr="006C11FC" w14:paraId="547AEA2A" w14:textId="77777777" w:rsidTr="00BF3496">
        <w:trPr>
          <w:trHeight w:val="1294"/>
        </w:trPr>
        <w:tc>
          <w:tcPr>
            <w:tcW w:w="3093" w:type="dxa"/>
            <w:vAlign w:val="center"/>
          </w:tcPr>
          <w:p w14:paraId="06CB39F0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Snaps</w:t>
            </w:r>
          </w:p>
        </w:tc>
        <w:tc>
          <w:tcPr>
            <w:tcW w:w="3093" w:type="dxa"/>
            <w:vAlign w:val="center"/>
          </w:tcPr>
          <w:p w14:paraId="3D7A65F5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❌</w:t>
            </w:r>
            <w:r w:rsidRPr="00214DA2">
              <w:rPr>
                <w:sz w:val="24"/>
                <w:szCs w:val="24"/>
                <w:lang w:val="fr-CM"/>
              </w:rPr>
              <w:t xml:space="preserve"> Refuser tous</w:t>
            </w:r>
          </w:p>
        </w:tc>
        <w:tc>
          <w:tcPr>
            <w:tcW w:w="3093" w:type="dxa"/>
            <w:vAlign w:val="center"/>
          </w:tcPr>
          <w:p w14:paraId="1BA64392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 xml:space="preserve">Conflits avec </w:t>
            </w:r>
            <w:r w:rsidRPr="00214DA2">
              <w:rPr>
                <w:sz w:val="24"/>
                <w:szCs w:val="24"/>
                <w:lang w:val="fr-CM"/>
              </w:rPr>
              <w:t>Docker et microservices</w:t>
            </w:r>
          </w:p>
        </w:tc>
      </w:tr>
      <w:tr w:rsidR="008A27A3" w:rsidRPr="00214DA2" w14:paraId="28A18CF9" w14:textId="77777777" w:rsidTr="00BF3496">
        <w:trPr>
          <w:trHeight w:val="1294"/>
        </w:trPr>
        <w:tc>
          <w:tcPr>
            <w:tcW w:w="3093" w:type="dxa"/>
            <w:shd w:val="clear" w:color="auto" w:fill="E8F5E9"/>
            <w:vAlign w:val="center"/>
          </w:tcPr>
          <w:p w14:paraId="0A763AF5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proofErr w:type="spellStart"/>
            <w:r w:rsidRPr="00214DA2">
              <w:rPr>
                <w:sz w:val="24"/>
                <w:szCs w:val="24"/>
                <w:lang w:val="fr-CM"/>
              </w:rPr>
              <w:t>OpenSSH</w:t>
            </w:r>
            <w:proofErr w:type="spellEnd"/>
            <w:r w:rsidRPr="00214DA2">
              <w:rPr>
                <w:sz w:val="24"/>
                <w:szCs w:val="24"/>
                <w:lang w:val="fr-CM"/>
              </w:rPr>
              <w:t xml:space="preserve"> Server</w:t>
            </w:r>
          </w:p>
        </w:tc>
        <w:tc>
          <w:tcPr>
            <w:tcW w:w="3093" w:type="dxa"/>
            <w:shd w:val="clear" w:color="auto" w:fill="E8F5E9"/>
            <w:vAlign w:val="center"/>
          </w:tcPr>
          <w:p w14:paraId="74C0797B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✅</w:t>
            </w:r>
            <w:r w:rsidRPr="00214DA2">
              <w:rPr>
                <w:sz w:val="24"/>
                <w:szCs w:val="24"/>
                <w:lang w:val="fr-CM"/>
              </w:rPr>
              <w:t xml:space="preserve"> Installer</w:t>
            </w:r>
          </w:p>
        </w:tc>
        <w:tc>
          <w:tcPr>
            <w:tcW w:w="3093" w:type="dxa"/>
            <w:shd w:val="clear" w:color="auto" w:fill="E8F5E9"/>
            <w:vAlign w:val="center"/>
          </w:tcPr>
          <w:p w14:paraId="17015188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Administration à distance obligatoire</w:t>
            </w:r>
          </w:p>
        </w:tc>
      </w:tr>
      <w:tr w:rsidR="008A27A3" w:rsidRPr="006C11FC" w14:paraId="79ADC8D0" w14:textId="77777777" w:rsidTr="00BF3496">
        <w:trPr>
          <w:trHeight w:val="1294"/>
        </w:trPr>
        <w:tc>
          <w:tcPr>
            <w:tcW w:w="3093" w:type="dxa"/>
            <w:vAlign w:val="center"/>
          </w:tcPr>
          <w:p w14:paraId="58A9F9A2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Authentification SSH</w:t>
            </w:r>
          </w:p>
        </w:tc>
        <w:tc>
          <w:tcPr>
            <w:tcW w:w="3093" w:type="dxa"/>
            <w:vAlign w:val="center"/>
          </w:tcPr>
          <w:p w14:paraId="0BDA9924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Clés uniquement</w:t>
            </w:r>
          </w:p>
        </w:tc>
        <w:tc>
          <w:tcPr>
            <w:tcW w:w="3093" w:type="dxa"/>
            <w:vAlign w:val="center"/>
          </w:tcPr>
          <w:p w14:paraId="5C31B306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Désactiver mot de passe post-install</w:t>
            </w:r>
          </w:p>
        </w:tc>
      </w:tr>
      <w:tr w:rsidR="008A27A3" w:rsidRPr="006C11FC" w14:paraId="3907D16B" w14:textId="77777777" w:rsidTr="00BF3496">
        <w:trPr>
          <w:trHeight w:val="1294"/>
        </w:trPr>
        <w:tc>
          <w:tcPr>
            <w:tcW w:w="3093" w:type="dxa"/>
            <w:shd w:val="clear" w:color="auto" w:fill="E8F5E9"/>
            <w:vAlign w:val="center"/>
          </w:tcPr>
          <w:p w14:paraId="1AFDD963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Docker</w:t>
            </w:r>
          </w:p>
        </w:tc>
        <w:tc>
          <w:tcPr>
            <w:tcW w:w="3093" w:type="dxa"/>
            <w:shd w:val="clear" w:color="auto" w:fill="E8F5E9"/>
            <w:vAlign w:val="center"/>
          </w:tcPr>
          <w:p w14:paraId="17896E54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Dépôt officiel</w:t>
            </w:r>
          </w:p>
        </w:tc>
        <w:tc>
          <w:tcPr>
            <w:tcW w:w="3093" w:type="dxa"/>
            <w:shd w:val="clear" w:color="auto" w:fill="E8F5E9"/>
            <w:vAlign w:val="center"/>
          </w:tcPr>
          <w:p w14:paraId="0E5A4B4F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Pas via snap — chemins incompatibles</w:t>
            </w:r>
          </w:p>
        </w:tc>
      </w:tr>
      <w:tr w:rsidR="008A27A3" w:rsidRPr="00214DA2" w14:paraId="1EE011E6" w14:textId="77777777" w:rsidTr="00BF3496">
        <w:trPr>
          <w:trHeight w:val="1332"/>
        </w:trPr>
        <w:tc>
          <w:tcPr>
            <w:tcW w:w="3093" w:type="dxa"/>
            <w:vAlign w:val="center"/>
          </w:tcPr>
          <w:p w14:paraId="7BF9C6CA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Firewall UFW</w:t>
            </w:r>
          </w:p>
        </w:tc>
        <w:tc>
          <w:tcPr>
            <w:tcW w:w="3093" w:type="dxa"/>
            <w:vAlign w:val="center"/>
          </w:tcPr>
          <w:p w14:paraId="384C3A2E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✅</w:t>
            </w:r>
            <w:r w:rsidRPr="00214DA2">
              <w:rPr>
                <w:sz w:val="24"/>
                <w:szCs w:val="24"/>
                <w:lang w:val="fr-CM"/>
              </w:rPr>
              <w:t xml:space="preserve"> Activer</w:t>
            </w:r>
          </w:p>
        </w:tc>
        <w:tc>
          <w:tcPr>
            <w:tcW w:w="3093" w:type="dxa"/>
            <w:vAlign w:val="center"/>
          </w:tcPr>
          <w:p w14:paraId="5F60C7DB" w14:textId="77777777" w:rsidR="008A27A3" w:rsidRPr="00214DA2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214DA2">
              <w:rPr>
                <w:sz w:val="24"/>
                <w:szCs w:val="24"/>
                <w:lang w:val="fr-CM"/>
              </w:rPr>
              <w:t>Isolation réseau inter-VMs</w:t>
            </w:r>
          </w:p>
        </w:tc>
      </w:tr>
    </w:tbl>
    <w:p w14:paraId="151B6944" w14:textId="77777777" w:rsidR="008A27A3" w:rsidRPr="00214DA2" w:rsidRDefault="00DF4E17">
      <w:pPr>
        <w:rPr>
          <w:sz w:val="24"/>
          <w:szCs w:val="24"/>
          <w:lang w:val="fr-CM"/>
        </w:rPr>
      </w:pPr>
      <w:r w:rsidRPr="00214DA2">
        <w:rPr>
          <w:sz w:val="24"/>
          <w:szCs w:val="24"/>
          <w:lang w:val="fr-CM"/>
        </w:rPr>
        <w:br w:type="page"/>
      </w:r>
    </w:p>
    <w:p w14:paraId="57A21ED5" w14:textId="57E1D661" w:rsidR="008A27A3" w:rsidRPr="006C11FC" w:rsidRDefault="00DF4E17">
      <w:pPr>
        <w:spacing w:before="280" w:after="80"/>
        <w:rPr>
          <w:lang w:val="en-GB"/>
        </w:rPr>
      </w:pPr>
      <w:r w:rsidRPr="006C11FC">
        <w:rPr>
          <w:b/>
          <w:color w:val="1A6B3C"/>
          <w:sz w:val="28"/>
          <w:lang w:val="en-GB"/>
        </w:rPr>
        <w:lastRenderedPageBreak/>
        <w:t>3. VM-APP</w:t>
      </w:r>
      <w:r w:rsidR="006C11FC">
        <w:rPr>
          <w:b/>
          <w:color w:val="1A6B3C"/>
          <w:sz w:val="28"/>
          <w:lang w:val="en-GB"/>
        </w:rPr>
        <w:t xml:space="preserve"> (</w:t>
      </w:r>
      <w:r w:rsidR="006C11FC" w:rsidRPr="006C11FC">
        <w:rPr>
          <w:b/>
          <w:color w:val="1A6B3C"/>
          <w:sz w:val="28"/>
          <w:lang w:val="en-GB"/>
        </w:rPr>
        <w:t>nbo-aris04</w:t>
      </w:r>
      <w:r w:rsidR="006C11FC">
        <w:rPr>
          <w:b/>
          <w:color w:val="1A6B3C"/>
          <w:sz w:val="28"/>
          <w:lang w:val="en-GB"/>
        </w:rPr>
        <w:t>)</w:t>
      </w:r>
      <w:r w:rsidRPr="006C11FC">
        <w:rPr>
          <w:b/>
          <w:color w:val="1A6B3C"/>
          <w:sz w:val="28"/>
          <w:lang w:val="en-GB"/>
        </w:rPr>
        <w:t xml:space="preserve"> — 16 vCPU / 32 Go RAM / 300 Go SSD</w:t>
      </w:r>
    </w:p>
    <w:p w14:paraId="6186D572" w14:textId="77777777" w:rsidR="00BF3496" w:rsidRPr="006C11FC" w:rsidRDefault="00BF3496">
      <w:pPr>
        <w:spacing w:after="80"/>
        <w:rPr>
          <w:sz w:val="24"/>
          <w:szCs w:val="24"/>
          <w:lang w:val="en-GB"/>
        </w:rPr>
      </w:pPr>
    </w:p>
    <w:p w14:paraId="0185B603" w14:textId="01BD9842" w:rsidR="008A27A3" w:rsidRPr="00BF3496" w:rsidRDefault="00DF4E17">
      <w:pPr>
        <w:spacing w:after="80"/>
        <w:rPr>
          <w:sz w:val="24"/>
          <w:szCs w:val="24"/>
          <w:lang w:val="fr-CM"/>
        </w:rPr>
      </w:pPr>
      <w:r w:rsidRPr="00BF3496">
        <w:rPr>
          <w:sz w:val="24"/>
          <w:szCs w:val="24"/>
          <w:lang w:val="fr-CM"/>
        </w:rPr>
        <w:t xml:space="preserve">Rôle : 22 </w:t>
      </w:r>
      <w:proofErr w:type="spellStart"/>
      <w:r w:rsidRPr="00BF3496">
        <w:rPr>
          <w:sz w:val="24"/>
          <w:szCs w:val="24"/>
          <w:lang w:val="fr-CM"/>
        </w:rPr>
        <w:t>microservices</w:t>
      </w:r>
      <w:proofErr w:type="spellEnd"/>
      <w:r w:rsidRPr="00BF3496">
        <w:rPr>
          <w:sz w:val="24"/>
          <w:szCs w:val="24"/>
          <w:lang w:val="fr-CM"/>
        </w:rPr>
        <w:t xml:space="preserve"> Fastify + Frontend Next.js 14 (port 3100) + Traefik API Gateway.</w:t>
      </w:r>
    </w:p>
    <w:p w14:paraId="01A44266" w14:textId="77777777" w:rsidR="008A27A3" w:rsidRDefault="00DF4E17">
      <w:pPr>
        <w:spacing w:before="160" w:after="40"/>
        <w:rPr>
          <w:b/>
          <w:color w:val="1A6B3C"/>
          <w:sz w:val="24"/>
          <w:szCs w:val="24"/>
          <w:lang w:val="fr-CM"/>
        </w:rPr>
      </w:pPr>
      <w:r w:rsidRPr="00BF3496">
        <w:rPr>
          <w:b/>
          <w:color w:val="1A6B3C"/>
          <w:sz w:val="24"/>
          <w:szCs w:val="24"/>
          <w:lang w:val="fr-CM"/>
        </w:rPr>
        <w:t>3.1 Partitionnement LVM</w:t>
      </w:r>
    </w:p>
    <w:p w14:paraId="1FD7EB69" w14:textId="77777777" w:rsidR="00BF3496" w:rsidRPr="00BF3496" w:rsidRDefault="00BF3496">
      <w:pPr>
        <w:spacing w:before="160" w:after="40"/>
        <w:rPr>
          <w:sz w:val="10"/>
          <w:szCs w:val="10"/>
          <w:lang w:val="fr-C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2246"/>
        <w:gridCol w:w="2255"/>
        <w:gridCol w:w="2273"/>
      </w:tblGrid>
      <w:tr w:rsidR="008A27A3" w:rsidRPr="00BF3496" w14:paraId="389201B6" w14:textId="77777777" w:rsidTr="00BF3496">
        <w:trPr>
          <w:trHeight w:val="744"/>
        </w:trPr>
        <w:tc>
          <w:tcPr>
            <w:tcW w:w="2296" w:type="dxa"/>
            <w:shd w:val="clear" w:color="auto" w:fill="1A6B3C"/>
            <w:vAlign w:val="center"/>
          </w:tcPr>
          <w:p w14:paraId="1593E41A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b/>
                <w:color w:val="FFFFFF"/>
                <w:sz w:val="24"/>
                <w:szCs w:val="24"/>
                <w:lang w:val="fr-CM"/>
              </w:rPr>
              <w:t>Partition</w:t>
            </w:r>
          </w:p>
        </w:tc>
        <w:tc>
          <w:tcPr>
            <w:tcW w:w="2296" w:type="dxa"/>
            <w:shd w:val="clear" w:color="auto" w:fill="1A6B3C"/>
            <w:vAlign w:val="center"/>
          </w:tcPr>
          <w:p w14:paraId="65A27C64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b/>
                <w:color w:val="FFFFFF"/>
                <w:sz w:val="24"/>
                <w:szCs w:val="24"/>
                <w:lang w:val="fr-CM"/>
              </w:rPr>
              <w:t>Taille</w:t>
            </w:r>
          </w:p>
        </w:tc>
        <w:tc>
          <w:tcPr>
            <w:tcW w:w="2296" w:type="dxa"/>
            <w:shd w:val="clear" w:color="auto" w:fill="1A6B3C"/>
            <w:vAlign w:val="center"/>
          </w:tcPr>
          <w:p w14:paraId="258AE9B3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b/>
                <w:color w:val="FFFFFF"/>
                <w:sz w:val="24"/>
                <w:szCs w:val="24"/>
                <w:lang w:val="fr-CM"/>
              </w:rPr>
              <w:t>Système de fichiers</w:t>
            </w:r>
          </w:p>
        </w:tc>
        <w:tc>
          <w:tcPr>
            <w:tcW w:w="2296" w:type="dxa"/>
            <w:shd w:val="clear" w:color="auto" w:fill="1A6B3C"/>
            <w:vAlign w:val="center"/>
          </w:tcPr>
          <w:p w14:paraId="5D344042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b/>
                <w:color w:val="FFFFFF"/>
                <w:sz w:val="24"/>
                <w:szCs w:val="24"/>
                <w:lang w:val="fr-CM"/>
              </w:rPr>
              <w:t>Usage</w:t>
            </w:r>
          </w:p>
        </w:tc>
      </w:tr>
      <w:tr w:rsidR="008A27A3" w:rsidRPr="00BF3496" w14:paraId="3CBD02A1" w14:textId="77777777" w:rsidTr="00BF3496">
        <w:trPr>
          <w:trHeight w:val="364"/>
        </w:trPr>
        <w:tc>
          <w:tcPr>
            <w:tcW w:w="2296" w:type="dxa"/>
            <w:shd w:val="clear" w:color="auto" w:fill="E8F5E9"/>
            <w:vAlign w:val="center"/>
          </w:tcPr>
          <w:p w14:paraId="545885DF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/boot/efi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6314A549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512 Mo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2A15C33A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FAT32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1FEF5C84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UEFI bootloader</w:t>
            </w:r>
          </w:p>
        </w:tc>
      </w:tr>
      <w:tr w:rsidR="008A27A3" w:rsidRPr="00BF3496" w14:paraId="35F7DCE1" w14:textId="77777777" w:rsidTr="00BF3496">
        <w:trPr>
          <w:trHeight w:val="364"/>
        </w:trPr>
        <w:tc>
          <w:tcPr>
            <w:tcW w:w="2296" w:type="dxa"/>
            <w:vAlign w:val="center"/>
          </w:tcPr>
          <w:p w14:paraId="3A1AA9B0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/boot</w:t>
            </w:r>
          </w:p>
        </w:tc>
        <w:tc>
          <w:tcPr>
            <w:tcW w:w="2296" w:type="dxa"/>
            <w:vAlign w:val="center"/>
          </w:tcPr>
          <w:p w14:paraId="2BEC9E8E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2 Go</w:t>
            </w:r>
          </w:p>
        </w:tc>
        <w:tc>
          <w:tcPr>
            <w:tcW w:w="2296" w:type="dxa"/>
            <w:vAlign w:val="center"/>
          </w:tcPr>
          <w:p w14:paraId="2F8B6A5B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ext4</w:t>
            </w:r>
          </w:p>
        </w:tc>
        <w:tc>
          <w:tcPr>
            <w:tcW w:w="2296" w:type="dxa"/>
            <w:vAlign w:val="center"/>
          </w:tcPr>
          <w:p w14:paraId="127BE473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Kernel et initrd</w:t>
            </w:r>
          </w:p>
        </w:tc>
      </w:tr>
      <w:tr w:rsidR="008A27A3" w:rsidRPr="00BF3496" w14:paraId="38A2A266" w14:textId="77777777" w:rsidTr="00BF3496">
        <w:trPr>
          <w:trHeight w:val="744"/>
        </w:trPr>
        <w:tc>
          <w:tcPr>
            <w:tcW w:w="2296" w:type="dxa"/>
            <w:shd w:val="clear" w:color="auto" w:fill="E8F5E9"/>
            <w:vAlign w:val="center"/>
          </w:tcPr>
          <w:p w14:paraId="00E17A0F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/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65144E84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60 Go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5714F937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ext4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5AA9A16C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Système + Docker engine</w:t>
            </w:r>
          </w:p>
        </w:tc>
      </w:tr>
      <w:tr w:rsidR="008A27A3" w:rsidRPr="00BF3496" w14:paraId="0130D33C" w14:textId="77777777" w:rsidTr="00BF3496">
        <w:trPr>
          <w:trHeight w:val="744"/>
        </w:trPr>
        <w:tc>
          <w:tcPr>
            <w:tcW w:w="2296" w:type="dxa"/>
            <w:vAlign w:val="center"/>
          </w:tcPr>
          <w:p w14:paraId="523CE7B0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/var/lib/docker</w:t>
            </w:r>
          </w:p>
        </w:tc>
        <w:tc>
          <w:tcPr>
            <w:tcW w:w="2296" w:type="dxa"/>
            <w:vAlign w:val="center"/>
          </w:tcPr>
          <w:p w14:paraId="05913377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200 Go</w:t>
            </w:r>
          </w:p>
        </w:tc>
        <w:tc>
          <w:tcPr>
            <w:tcW w:w="2296" w:type="dxa"/>
            <w:vAlign w:val="center"/>
          </w:tcPr>
          <w:p w14:paraId="2E701E9E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ext4</w:t>
            </w:r>
          </w:p>
        </w:tc>
        <w:tc>
          <w:tcPr>
            <w:tcW w:w="2296" w:type="dxa"/>
            <w:vAlign w:val="center"/>
          </w:tcPr>
          <w:p w14:paraId="1E536AB1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Images, containers, volumes Docker</w:t>
            </w:r>
          </w:p>
        </w:tc>
      </w:tr>
      <w:tr w:rsidR="008A27A3" w:rsidRPr="00BF3496" w14:paraId="56BF0739" w14:textId="77777777" w:rsidTr="00BF3496">
        <w:trPr>
          <w:trHeight w:val="728"/>
        </w:trPr>
        <w:tc>
          <w:tcPr>
            <w:tcW w:w="2296" w:type="dxa"/>
            <w:shd w:val="clear" w:color="auto" w:fill="E8F5E9"/>
            <w:vAlign w:val="center"/>
          </w:tcPr>
          <w:p w14:paraId="49244A7C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/var/log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104A5EE7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20 Go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1027796C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ext4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5569CBDF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Logs applicatifs des microservices</w:t>
            </w:r>
          </w:p>
        </w:tc>
      </w:tr>
      <w:tr w:rsidR="008A27A3" w:rsidRPr="00BF3496" w14:paraId="01BC1445" w14:textId="77777777" w:rsidTr="00BF3496">
        <w:trPr>
          <w:trHeight w:val="744"/>
        </w:trPr>
        <w:tc>
          <w:tcPr>
            <w:tcW w:w="2296" w:type="dxa"/>
            <w:vAlign w:val="center"/>
          </w:tcPr>
          <w:p w14:paraId="7984EE0B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swap</w:t>
            </w:r>
          </w:p>
        </w:tc>
        <w:tc>
          <w:tcPr>
            <w:tcW w:w="2296" w:type="dxa"/>
            <w:vAlign w:val="center"/>
          </w:tcPr>
          <w:p w14:paraId="7BAD221D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8 Go</w:t>
            </w:r>
          </w:p>
        </w:tc>
        <w:tc>
          <w:tcPr>
            <w:tcW w:w="2296" w:type="dxa"/>
            <w:vAlign w:val="center"/>
          </w:tcPr>
          <w:p w14:paraId="3C02B822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swap</w:t>
            </w:r>
          </w:p>
        </w:tc>
        <w:tc>
          <w:tcPr>
            <w:tcW w:w="2296" w:type="dxa"/>
            <w:vAlign w:val="center"/>
          </w:tcPr>
          <w:p w14:paraId="4F5EC518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 xml:space="preserve">Désactiver après installation </w:t>
            </w:r>
            <w:r w:rsidRPr="00BF3496">
              <w:rPr>
                <w:sz w:val="24"/>
                <w:szCs w:val="24"/>
                <w:lang w:val="fr-CM"/>
              </w:rPr>
              <w:t>Docker</w:t>
            </w:r>
          </w:p>
        </w:tc>
      </w:tr>
      <w:tr w:rsidR="008A27A3" w:rsidRPr="00BF3496" w14:paraId="14BF9FF8" w14:textId="77777777" w:rsidTr="00BF3496">
        <w:trPr>
          <w:trHeight w:val="744"/>
        </w:trPr>
        <w:tc>
          <w:tcPr>
            <w:tcW w:w="2296" w:type="dxa"/>
            <w:shd w:val="clear" w:color="auto" w:fill="E8F5E9"/>
            <w:vAlign w:val="center"/>
          </w:tcPr>
          <w:p w14:paraId="276259C9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[LVM libre]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031B28C7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~10 Go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43F7F99D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—</w:t>
            </w:r>
          </w:p>
        </w:tc>
        <w:tc>
          <w:tcPr>
            <w:tcW w:w="2296" w:type="dxa"/>
            <w:shd w:val="clear" w:color="auto" w:fill="E8F5E9"/>
            <w:vAlign w:val="center"/>
          </w:tcPr>
          <w:p w14:paraId="1B2FD308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Réserve pour extension future</w:t>
            </w:r>
          </w:p>
        </w:tc>
      </w:tr>
    </w:tbl>
    <w:p w14:paraId="16689A34" w14:textId="77777777" w:rsidR="008A27A3" w:rsidRPr="00BF3496" w:rsidRDefault="00DF4E17">
      <w:pPr>
        <w:spacing w:before="80"/>
        <w:rPr>
          <w:sz w:val="24"/>
          <w:szCs w:val="24"/>
          <w:lang w:val="fr-CM"/>
        </w:rPr>
      </w:pPr>
      <w:r w:rsidRPr="00BF3496">
        <w:rPr>
          <w:b/>
          <w:sz w:val="24"/>
          <w:szCs w:val="24"/>
          <w:lang w:val="fr-CM"/>
        </w:rPr>
        <w:t xml:space="preserve">Note : </w:t>
      </w:r>
      <w:r w:rsidRPr="00BF3496">
        <w:rPr>
          <w:sz w:val="24"/>
          <w:szCs w:val="24"/>
          <w:lang w:val="fr-CM"/>
        </w:rPr>
        <w:t>/var/lib/docker sur partition dédiée (200 Go) est critique — les 22 images Docker ARIS peuvent occuper 50 à 80 Go.</w:t>
      </w:r>
    </w:p>
    <w:p w14:paraId="6AF0DBD2" w14:textId="77777777" w:rsidR="00BF3496" w:rsidRPr="00BF3496" w:rsidRDefault="00BF3496">
      <w:pPr>
        <w:spacing w:before="160" w:after="40"/>
        <w:rPr>
          <w:b/>
          <w:color w:val="1A6B3C"/>
          <w:sz w:val="10"/>
          <w:szCs w:val="10"/>
          <w:lang w:val="fr-CM"/>
        </w:rPr>
      </w:pPr>
    </w:p>
    <w:p w14:paraId="45F07DB4" w14:textId="396ECE65" w:rsidR="008A27A3" w:rsidRPr="00BF3496" w:rsidRDefault="00DF4E17">
      <w:pPr>
        <w:spacing w:before="160" w:after="40"/>
        <w:rPr>
          <w:sz w:val="24"/>
          <w:szCs w:val="24"/>
          <w:lang w:val="fr-CM"/>
        </w:rPr>
      </w:pPr>
      <w:r w:rsidRPr="00BF3496">
        <w:rPr>
          <w:b/>
          <w:color w:val="1A6B3C"/>
          <w:sz w:val="24"/>
          <w:szCs w:val="24"/>
          <w:lang w:val="fr-CM"/>
        </w:rPr>
        <w:t>3.2 Paramètres post-installation</w:t>
      </w:r>
    </w:p>
    <w:p w14:paraId="361340CD" w14:textId="77777777" w:rsidR="008A27A3" w:rsidRPr="00BF3496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BF3496">
        <w:rPr>
          <w:rFonts w:ascii="Courier New" w:hAnsi="Courier New"/>
          <w:color w:val="1A1A2E"/>
          <w:sz w:val="24"/>
          <w:szCs w:val="24"/>
          <w:lang w:val="fr-CM"/>
        </w:rPr>
        <w:t xml:space="preserve"># Optimisation mémoire pour Docker / </w:t>
      </w:r>
      <w:r w:rsidRPr="00BF3496">
        <w:rPr>
          <w:rFonts w:ascii="Courier New" w:hAnsi="Courier New"/>
          <w:color w:val="1A1A2E"/>
          <w:sz w:val="24"/>
          <w:szCs w:val="24"/>
          <w:lang w:val="fr-CM"/>
        </w:rPr>
        <w:t>Node.js</w:t>
      </w:r>
    </w:p>
    <w:p w14:paraId="1BA9CD38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echo '</w:t>
      </w:r>
      <w:proofErr w:type="spellStart"/>
      <w:proofErr w:type="gram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vm.swappiness</w:t>
      </w:r>
      <w:proofErr w:type="spellEnd"/>
      <w:proofErr w:type="gram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=10' &gt;&gt; /etc/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sysctl.conf</w:t>
      </w:r>
      <w:proofErr w:type="spellEnd"/>
    </w:p>
    <w:p w14:paraId="5C32A187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swapoff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-a &amp;&amp; 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sed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-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i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'/swap/d' /etc/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fstab</w:t>
      </w:r>
      <w:proofErr w:type="spellEnd"/>
    </w:p>
    <w:p w14:paraId="1D6B9D20" w14:textId="77777777" w:rsidR="008A27A3" w:rsidRPr="006C11FC" w:rsidRDefault="008A27A3">
      <w:pPr>
        <w:spacing w:before="20" w:after="20"/>
        <w:ind w:left="454"/>
        <w:rPr>
          <w:sz w:val="24"/>
          <w:szCs w:val="24"/>
          <w:lang w:val="en-GB"/>
        </w:rPr>
      </w:pPr>
    </w:p>
    <w:p w14:paraId="44778960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# Modules kernel 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requis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pour Docker</w:t>
      </w:r>
    </w:p>
    <w:p w14:paraId="38DDFCEB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modprobe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overlay &amp;&amp; 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modprobe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br_netfilter</w:t>
      </w:r>
      <w:proofErr w:type="spellEnd"/>
    </w:p>
    <w:p w14:paraId="373CA36E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echo '</w:t>
      </w:r>
      <w:proofErr w:type="spellStart"/>
      <w:proofErr w:type="gram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net.bridge</w:t>
      </w:r>
      <w:proofErr w:type="gram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.bridge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-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nf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-call-iptables=1' &gt;&gt; /etc/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sysctl.conf</w:t>
      </w:r>
      <w:proofErr w:type="spellEnd"/>
    </w:p>
    <w:p w14:paraId="2C56878E" w14:textId="77777777" w:rsidR="008A27A3" w:rsidRPr="006C11FC" w:rsidRDefault="008A27A3">
      <w:pPr>
        <w:spacing w:before="20" w:after="20"/>
        <w:ind w:left="454"/>
        <w:rPr>
          <w:sz w:val="24"/>
          <w:szCs w:val="24"/>
          <w:lang w:val="en-GB"/>
        </w:rPr>
      </w:pPr>
    </w:p>
    <w:p w14:paraId="0E9B2F33" w14:textId="77777777" w:rsidR="008A27A3" w:rsidRPr="00BF3496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BF3496">
        <w:rPr>
          <w:rFonts w:ascii="Courier New" w:hAnsi="Courier New"/>
          <w:color w:val="1A1A2E"/>
          <w:sz w:val="24"/>
          <w:szCs w:val="24"/>
          <w:lang w:val="fr-CM"/>
        </w:rPr>
        <w:t xml:space="preserve"># Installation </w:t>
      </w:r>
      <w:r w:rsidRPr="00BF3496">
        <w:rPr>
          <w:rFonts w:ascii="Courier New" w:hAnsi="Courier New"/>
          <w:color w:val="1A1A2E"/>
          <w:sz w:val="24"/>
          <w:szCs w:val="24"/>
          <w:lang w:val="fr-CM"/>
        </w:rPr>
        <w:t>Docker via dépôt officiel (pas via snap)</w:t>
      </w:r>
    </w:p>
    <w:p w14:paraId="726E7E7B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curl -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fsSL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https://get.docker.com | bash</w:t>
      </w:r>
    </w:p>
    <w:p w14:paraId="13F7356A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usermod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-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aG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docker $USER</w:t>
      </w:r>
    </w:p>
    <w:p w14:paraId="6D484F14" w14:textId="3ACE8A4F" w:rsidR="008A27A3" w:rsidRPr="006C11FC" w:rsidRDefault="00DF4E17">
      <w:pPr>
        <w:spacing w:before="280" w:after="80"/>
        <w:rPr>
          <w:lang w:val="en-GB"/>
        </w:rPr>
      </w:pPr>
      <w:r w:rsidRPr="006C11FC">
        <w:rPr>
          <w:b/>
          <w:color w:val="1A6B3C"/>
          <w:sz w:val="28"/>
          <w:lang w:val="en-GB"/>
        </w:rPr>
        <w:lastRenderedPageBreak/>
        <w:t>4. VM-KAFKA</w:t>
      </w:r>
      <w:r>
        <w:rPr>
          <w:b/>
          <w:color w:val="1A6B3C"/>
          <w:sz w:val="28"/>
          <w:lang w:val="en-GB"/>
        </w:rPr>
        <w:t xml:space="preserve"> (</w:t>
      </w:r>
      <w:r w:rsidRPr="00DF4E17">
        <w:rPr>
          <w:b/>
          <w:color w:val="1A6B3C"/>
          <w:sz w:val="28"/>
          <w:lang w:val="en-GB"/>
        </w:rPr>
        <w:t>nbo-brk01</w:t>
      </w:r>
      <w:r>
        <w:rPr>
          <w:b/>
          <w:color w:val="1A6B3C"/>
          <w:sz w:val="28"/>
          <w:lang w:val="en-GB"/>
        </w:rPr>
        <w:t>)</w:t>
      </w:r>
      <w:r w:rsidRPr="006C11FC">
        <w:rPr>
          <w:b/>
          <w:color w:val="1A6B3C"/>
          <w:sz w:val="28"/>
          <w:lang w:val="en-GB"/>
        </w:rPr>
        <w:t xml:space="preserve"> — 8 vCPU / 16 Go RAM / 500 Go </w:t>
      </w:r>
      <w:proofErr w:type="spellStart"/>
      <w:r w:rsidRPr="006C11FC">
        <w:rPr>
          <w:b/>
          <w:color w:val="1A6B3C"/>
          <w:sz w:val="28"/>
          <w:lang w:val="en-GB"/>
        </w:rPr>
        <w:t>NVMe</w:t>
      </w:r>
      <w:proofErr w:type="spellEnd"/>
    </w:p>
    <w:p w14:paraId="540F9D49" w14:textId="77777777" w:rsidR="00BF3496" w:rsidRPr="006C11FC" w:rsidRDefault="00BF3496">
      <w:pPr>
        <w:spacing w:after="80"/>
        <w:rPr>
          <w:sz w:val="10"/>
          <w:szCs w:val="10"/>
          <w:lang w:val="en-GB"/>
        </w:rPr>
      </w:pPr>
    </w:p>
    <w:p w14:paraId="0A0EA13D" w14:textId="1316282A" w:rsidR="008A27A3" w:rsidRPr="00BF3496" w:rsidRDefault="00DF4E17">
      <w:pPr>
        <w:spacing w:after="80"/>
        <w:rPr>
          <w:sz w:val="24"/>
          <w:szCs w:val="24"/>
          <w:lang w:val="fr-CM"/>
        </w:rPr>
      </w:pPr>
      <w:r w:rsidRPr="00BF3496">
        <w:rPr>
          <w:sz w:val="24"/>
          <w:szCs w:val="24"/>
          <w:lang w:val="fr-CM"/>
        </w:rPr>
        <w:t>Rôle : 3 brokers Kafka KRaft + Schema Registry + Kafka UI (port 8080) — système nerveux central d'ARI</w:t>
      </w:r>
      <w:r w:rsidRPr="00BF3496">
        <w:rPr>
          <w:sz w:val="24"/>
          <w:szCs w:val="24"/>
          <w:lang w:val="fr-CM"/>
        </w:rPr>
        <w:t>S.</w:t>
      </w:r>
    </w:p>
    <w:p w14:paraId="6E4C5515" w14:textId="77777777" w:rsidR="008A27A3" w:rsidRDefault="00DF4E17">
      <w:pPr>
        <w:spacing w:before="160" w:after="40"/>
        <w:rPr>
          <w:b/>
          <w:color w:val="1A6B3C"/>
          <w:sz w:val="24"/>
          <w:szCs w:val="24"/>
          <w:lang w:val="fr-CM"/>
        </w:rPr>
      </w:pPr>
      <w:r w:rsidRPr="00BF3496">
        <w:rPr>
          <w:b/>
          <w:color w:val="1A6B3C"/>
          <w:sz w:val="24"/>
          <w:szCs w:val="24"/>
          <w:lang w:val="fr-CM"/>
        </w:rPr>
        <w:t>4.1 Partitionnement LVM</w:t>
      </w:r>
    </w:p>
    <w:p w14:paraId="278CA393" w14:textId="77777777" w:rsidR="00BF3496" w:rsidRPr="00BF3496" w:rsidRDefault="00BF3496">
      <w:pPr>
        <w:spacing w:before="160" w:after="40"/>
        <w:rPr>
          <w:sz w:val="10"/>
          <w:szCs w:val="10"/>
          <w:lang w:val="fr-CM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57"/>
        <w:gridCol w:w="2264"/>
        <w:gridCol w:w="2269"/>
      </w:tblGrid>
      <w:tr w:rsidR="008A27A3" w:rsidRPr="00BF3496" w14:paraId="2616D17F" w14:textId="77777777" w:rsidTr="00BF3496">
        <w:trPr>
          <w:trHeight w:val="773"/>
        </w:trPr>
        <w:tc>
          <w:tcPr>
            <w:tcW w:w="2293" w:type="dxa"/>
            <w:shd w:val="clear" w:color="auto" w:fill="1A6B3C"/>
            <w:vAlign w:val="center"/>
          </w:tcPr>
          <w:p w14:paraId="0169021D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b/>
                <w:color w:val="FFFFFF"/>
                <w:sz w:val="24"/>
                <w:szCs w:val="24"/>
                <w:lang w:val="fr-CM"/>
              </w:rPr>
              <w:t>Partition</w:t>
            </w:r>
          </w:p>
        </w:tc>
        <w:tc>
          <w:tcPr>
            <w:tcW w:w="2293" w:type="dxa"/>
            <w:shd w:val="clear" w:color="auto" w:fill="1A6B3C"/>
            <w:vAlign w:val="center"/>
          </w:tcPr>
          <w:p w14:paraId="3482D333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b/>
                <w:color w:val="FFFFFF"/>
                <w:sz w:val="24"/>
                <w:szCs w:val="24"/>
                <w:lang w:val="fr-CM"/>
              </w:rPr>
              <w:t>Taille</w:t>
            </w:r>
          </w:p>
        </w:tc>
        <w:tc>
          <w:tcPr>
            <w:tcW w:w="2293" w:type="dxa"/>
            <w:shd w:val="clear" w:color="auto" w:fill="1A6B3C"/>
            <w:vAlign w:val="center"/>
          </w:tcPr>
          <w:p w14:paraId="19ED1C01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b/>
                <w:color w:val="FFFFFF"/>
                <w:sz w:val="24"/>
                <w:szCs w:val="24"/>
                <w:lang w:val="fr-CM"/>
              </w:rPr>
              <w:t>Système de fichiers</w:t>
            </w:r>
          </w:p>
        </w:tc>
        <w:tc>
          <w:tcPr>
            <w:tcW w:w="2293" w:type="dxa"/>
            <w:shd w:val="clear" w:color="auto" w:fill="1A6B3C"/>
            <w:vAlign w:val="center"/>
          </w:tcPr>
          <w:p w14:paraId="3858147D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b/>
                <w:color w:val="FFFFFF"/>
                <w:sz w:val="24"/>
                <w:szCs w:val="24"/>
                <w:lang w:val="fr-CM"/>
              </w:rPr>
              <w:t>Usage</w:t>
            </w:r>
          </w:p>
        </w:tc>
      </w:tr>
      <w:tr w:rsidR="008A27A3" w:rsidRPr="00BF3496" w14:paraId="08E59CC2" w14:textId="77777777" w:rsidTr="00BF3496">
        <w:trPr>
          <w:trHeight w:val="378"/>
        </w:trPr>
        <w:tc>
          <w:tcPr>
            <w:tcW w:w="2293" w:type="dxa"/>
            <w:shd w:val="clear" w:color="auto" w:fill="E8F5E9"/>
            <w:vAlign w:val="center"/>
          </w:tcPr>
          <w:p w14:paraId="546FBB45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/boot/efi</w:t>
            </w:r>
          </w:p>
        </w:tc>
        <w:tc>
          <w:tcPr>
            <w:tcW w:w="2293" w:type="dxa"/>
            <w:shd w:val="clear" w:color="auto" w:fill="E8F5E9"/>
            <w:vAlign w:val="center"/>
          </w:tcPr>
          <w:p w14:paraId="5D702081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512 Mo</w:t>
            </w:r>
          </w:p>
        </w:tc>
        <w:tc>
          <w:tcPr>
            <w:tcW w:w="2293" w:type="dxa"/>
            <w:shd w:val="clear" w:color="auto" w:fill="E8F5E9"/>
            <w:vAlign w:val="center"/>
          </w:tcPr>
          <w:p w14:paraId="319BD7EB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FAT32</w:t>
            </w:r>
          </w:p>
        </w:tc>
        <w:tc>
          <w:tcPr>
            <w:tcW w:w="2293" w:type="dxa"/>
            <w:shd w:val="clear" w:color="auto" w:fill="E8F5E9"/>
            <w:vAlign w:val="center"/>
          </w:tcPr>
          <w:p w14:paraId="42B73128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UEFI bootloader</w:t>
            </w:r>
          </w:p>
        </w:tc>
      </w:tr>
      <w:tr w:rsidR="008A27A3" w:rsidRPr="00BF3496" w14:paraId="1B96977F" w14:textId="77777777" w:rsidTr="00BF3496">
        <w:trPr>
          <w:trHeight w:val="378"/>
        </w:trPr>
        <w:tc>
          <w:tcPr>
            <w:tcW w:w="2293" w:type="dxa"/>
            <w:vAlign w:val="center"/>
          </w:tcPr>
          <w:p w14:paraId="6BBB6E0E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/boot</w:t>
            </w:r>
          </w:p>
        </w:tc>
        <w:tc>
          <w:tcPr>
            <w:tcW w:w="2293" w:type="dxa"/>
            <w:vAlign w:val="center"/>
          </w:tcPr>
          <w:p w14:paraId="1079F60A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2 Go</w:t>
            </w:r>
          </w:p>
        </w:tc>
        <w:tc>
          <w:tcPr>
            <w:tcW w:w="2293" w:type="dxa"/>
            <w:vAlign w:val="center"/>
          </w:tcPr>
          <w:p w14:paraId="31E0A74A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ext4</w:t>
            </w:r>
          </w:p>
        </w:tc>
        <w:tc>
          <w:tcPr>
            <w:tcW w:w="2293" w:type="dxa"/>
            <w:vAlign w:val="center"/>
          </w:tcPr>
          <w:p w14:paraId="127E8A91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Kernel</w:t>
            </w:r>
          </w:p>
        </w:tc>
      </w:tr>
      <w:tr w:rsidR="008A27A3" w:rsidRPr="00BF3496" w14:paraId="008A13D6" w14:textId="77777777" w:rsidTr="00BF3496">
        <w:trPr>
          <w:trHeight w:val="394"/>
        </w:trPr>
        <w:tc>
          <w:tcPr>
            <w:tcW w:w="2293" w:type="dxa"/>
            <w:shd w:val="clear" w:color="auto" w:fill="E8F5E9"/>
            <w:vAlign w:val="center"/>
          </w:tcPr>
          <w:p w14:paraId="7B3EAD2A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/</w:t>
            </w:r>
          </w:p>
        </w:tc>
        <w:tc>
          <w:tcPr>
            <w:tcW w:w="2293" w:type="dxa"/>
            <w:shd w:val="clear" w:color="auto" w:fill="E8F5E9"/>
            <w:vAlign w:val="center"/>
          </w:tcPr>
          <w:p w14:paraId="2E860FC8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40 Go</w:t>
            </w:r>
          </w:p>
        </w:tc>
        <w:tc>
          <w:tcPr>
            <w:tcW w:w="2293" w:type="dxa"/>
            <w:shd w:val="clear" w:color="auto" w:fill="E8F5E9"/>
            <w:vAlign w:val="center"/>
          </w:tcPr>
          <w:p w14:paraId="6818384E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ext4</w:t>
            </w:r>
          </w:p>
        </w:tc>
        <w:tc>
          <w:tcPr>
            <w:tcW w:w="2293" w:type="dxa"/>
            <w:shd w:val="clear" w:color="auto" w:fill="E8F5E9"/>
            <w:vAlign w:val="center"/>
          </w:tcPr>
          <w:p w14:paraId="04350193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Système</w:t>
            </w:r>
          </w:p>
        </w:tc>
      </w:tr>
      <w:tr w:rsidR="008A27A3" w:rsidRPr="00BF3496" w14:paraId="452E78A1" w14:textId="77777777" w:rsidTr="00BF3496">
        <w:trPr>
          <w:trHeight w:val="709"/>
        </w:trPr>
        <w:tc>
          <w:tcPr>
            <w:tcW w:w="2293" w:type="dxa"/>
            <w:vAlign w:val="center"/>
          </w:tcPr>
          <w:p w14:paraId="4C27AB65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/kafka-data</w:t>
            </w:r>
          </w:p>
        </w:tc>
        <w:tc>
          <w:tcPr>
            <w:tcW w:w="2293" w:type="dxa"/>
            <w:vAlign w:val="center"/>
          </w:tcPr>
          <w:p w14:paraId="28E71371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400 Go</w:t>
            </w:r>
          </w:p>
        </w:tc>
        <w:tc>
          <w:tcPr>
            <w:tcW w:w="2293" w:type="dxa"/>
            <w:vAlign w:val="center"/>
          </w:tcPr>
          <w:p w14:paraId="43E19B82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XFS ⚠</w:t>
            </w:r>
            <w:r w:rsidRPr="00BF3496">
              <w:rPr>
                <w:sz w:val="24"/>
                <w:szCs w:val="24"/>
                <w:lang w:val="fr-CM"/>
              </w:rPr>
              <w:t>️</w:t>
            </w:r>
          </w:p>
        </w:tc>
        <w:tc>
          <w:tcPr>
            <w:tcW w:w="2293" w:type="dxa"/>
            <w:vAlign w:val="center"/>
          </w:tcPr>
          <w:p w14:paraId="4117B2AD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Topics, partitions, logs Kafka</w:t>
            </w:r>
          </w:p>
        </w:tc>
      </w:tr>
      <w:tr w:rsidR="008A27A3" w:rsidRPr="00BF3496" w14:paraId="46133C1A" w14:textId="77777777" w:rsidTr="00BF3496">
        <w:trPr>
          <w:trHeight w:val="705"/>
        </w:trPr>
        <w:tc>
          <w:tcPr>
            <w:tcW w:w="2293" w:type="dxa"/>
            <w:shd w:val="clear" w:color="auto" w:fill="E8F5E9"/>
            <w:vAlign w:val="center"/>
          </w:tcPr>
          <w:p w14:paraId="22D693E7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/var/log</w:t>
            </w:r>
          </w:p>
        </w:tc>
        <w:tc>
          <w:tcPr>
            <w:tcW w:w="2293" w:type="dxa"/>
            <w:shd w:val="clear" w:color="auto" w:fill="E8F5E9"/>
            <w:vAlign w:val="center"/>
          </w:tcPr>
          <w:p w14:paraId="1CF4CF79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30 Go</w:t>
            </w:r>
          </w:p>
        </w:tc>
        <w:tc>
          <w:tcPr>
            <w:tcW w:w="2293" w:type="dxa"/>
            <w:shd w:val="clear" w:color="auto" w:fill="E8F5E9"/>
            <w:vAlign w:val="center"/>
          </w:tcPr>
          <w:p w14:paraId="76C82487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ext4</w:t>
            </w:r>
          </w:p>
        </w:tc>
        <w:tc>
          <w:tcPr>
            <w:tcW w:w="2293" w:type="dxa"/>
            <w:shd w:val="clear" w:color="auto" w:fill="E8F5E9"/>
            <w:vAlign w:val="center"/>
          </w:tcPr>
          <w:p w14:paraId="772E4B7F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 xml:space="preserve">Logs système et </w:t>
            </w:r>
            <w:r w:rsidRPr="00BF3496">
              <w:rPr>
                <w:sz w:val="24"/>
                <w:szCs w:val="24"/>
                <w:lang w:val="fr-CM"/>
              </w:rPr>
              <w:t>Kafka</w:t>
            </w:r>
          </w:p>
        </w:tc>
      </w:tr>
      <w:tr w:rsidR="008A27A3" w:rsidRPr="00BF3496" w14:paraId="147087F4" w14:textId="77777777" w:rsidTr="00BF3496">
        <w:trPr>
          <w:trHeight w:val="378"/>
        </w:trPr>
        <w:tc>
          <w:tcPr>
            <w:tcW w:w="2293" w:type="dxa"/>
            <w:vAlign w:val="center"/>
          </w:tcPr>
          <w:p w14:paraId="6AF579C0" w14:textId="77777777" w:rsidR="008A27A3" w:rsidRPr="00BF3496" w:rsidRDefault="00DF4E17" w:rsidP="00BF3496">
            <w:pPr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swap</w:t>
            </w:r>
          </w:p>
        </w:tc>
        <w:tc>
          <w:tcPr>
            <w:tcW w:w="2293" w:type="dxa"/>
            <w:vAlign w:val="center"/>
          </w:tcPr>
          <w:p w14:paraId="664C9F74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8 Go</w:t>
            </w:r>
          </w:p>
        </w:tc>
        <w:tc>
          <w:tcPr>
            <w:tcW w:w="2293" w:type="dxa"/>
            <w:vAlign w:val="center"/>
          </w:tcPr>
          <w:p w14:paraId="248E03C7" w14:textId="77777777" w:rsidR="008A27A3" w:rsidRPr="00BF3496" w:rsidRDefault="00DF4E17" w:rsidP="00BF3496">
            <w:pPr>
              <w:jc w:val="center"/>
              <w:rPr>
                <w:sz w:val="24"/>
                <w:szCs w:val="24"/>
                <w:lang w:val="fr-CM"/>
              </w:rPr>
            </w:pPr>
            <w:r w:rsidRPr="00BF3496">
              <w:rPr>
                <w:sz w:val="24"/>
                <w:szCs w:val="24"/>
                <w:lang w:val="fr-CM"/>
              </w:rPr>
              <w:t>swap</w:t>
            </w:r>
          </w:p>
        </w:tc>
        <w:tc>
          <w:tcPr>
            <w:tcW w:w="2293" w:type="dxa"/>
            <w:vAlign w:val="center"/>
          </w:tcPr>
          <w:p w14:paraId="7733AC93" w14:textId="77777777" w:rsidR="008A27A3" w:rsidRPr="00BF3496" w:rsidRDefault="008A27A3" w:rsidP="00BF3496">
            <w:pPr>
              <w:rPr>
                <w:sz w:val="24"/>
                <w:szCs w:val="24"/>
                <w:lang w:val="fr-CM"/>
              </w:rPr>
            </w:pPr>
          </w:p>
        </w:tc>
      </w:tr>
    </w:tbl>
    <w:p w14:paraId="3C1C5B8E" w14:textId="77777777" w:rsidR="008A27A3" w:rsidRDefault="00DF4E17">
      <w:pPr>
        <w:spacing w:before="80"/>
        <w:rPr>
          <w:sz w:val="24"/>
          <w:szCs w:val="24"/>
          <w:lang w:val="fr-CM"/>
        </w:rPr>
      </w:pPr>
      <w:r w:rsidRPr="00BF3496">
        <w:rPr>
          <w:b/>
          <w:sz w:val="24"/>
          <w:szCs w:val="24"/>
          <w:lang w:val="fr-CM"/>
        </w:rPr>
        <w:t>⚠</w:t>
      </w:r>
      <w:r w:rsidRPr="00BF3496">
        <w:rPr>
          <w:b/>
          <w:sz w:val="24"/>
          <w:szCs w:val="24"/>
          <w:lang w:val="fr-CM"/>
        </w:rPr>
        <w:t>️</w:t>
      </w:r>
      <w:r w:rsidRPr="00BF3496">
        <w:rPr>
          <w:b/>
          <w:sz w:val="24"/>
          <w:szCs w:val="24"/>
          <w:lang w:val="fr-CM"/>
        </w:rPr>
        <w:t xml:space="preserve"> XFS pour /kafka-data : </w:t>
      </w:r>
      <w:r w:rsidRPr="00BF3496">
        <w:rPr>
          <w:sz w:val="24"/>
          <w:szCs w:val="24"/>
          <w:lang w:val="fr-CM"/>
        </w:rPr>
        <w:t>Kafka bénéficie de XFS pour ses accès séquentiels massifs sur NVMe. C'est la seule VM où ext4 n'est pas optimal. Ne pas activer LUKS sur cette partition — impact critique sur les performances NVMe.</w:t>
      </w:r>
    </w:p>
    <w:p w14:paraId="20D9EBFE" w14:textId="77777777" w:rsidR="00BF3496" w:rsidRPr="00BF3496" w:rsidRDefault="00BF3496">
      <w:pPr>
        <w:spacing w:before="80"/>
        <w:rPr>
          <w:sz w:val="10"/>
          <w:szCs w:val="10"/>
          <w:lang w:val="fr-CM"/>
        </w:rPr>
      </w:pPr>
    </w:p>
    <w:p w14:paraId="26F12E1B" w14:textId="77777777" w:rsidR="008A27A3" w:rsidRPr="00BF3496" w:rsidRDefault="00DF4E17">
      <w:pPr>
        <w:spacing w:before="160" w:after="40"/>
        <w:rPr>
          <w:sz w:val="24"/>
          <w:szCs w:val="24"/>
          <w:lang w:val="fr-CM"/>
        </w:rPr>
      </w:pPr>
      <w:r w:rsidRPr="00BF3496">
        <w:rPr>
          <w:b/>
          <w:color w:val="1A6B3C"/>
          <w:sz w:val="24"/>
          <w:szCs w:val="24"/>
          <w:lang w:val="fr-CM"/>
        </w:rPr>
        <w:t xml:space="preserve">4.2 </w:t>
      </w:r>
      <w:r w:rsidRPr="00BF3496">
        <w:rPr>
          <w:b/>
          <w:color w:val="1A6B3C"/>
          <w:sz w:val="24"/>
          <w:szCs w:val="24"/>
          <w:lang w:val="fr-CM"/>
        </w:rPr>
        <w:t>Paramètres post-installation</w:t>
      </w:r>
    </w:p>
    <w:p w14:paraId="0D827B48" w14:textId="77777777" w:rsidR="008A27A3" w:rsidRPr="00BF3496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BF3496">
        <w:rPr>
          <w:rFonts w:ascii="Courier New" w:hAnsi="Courier New"/>
          <w:color w:val="1A1A2E"/>
          <w:sz w:val="24"/>
          <w:szCs w:val="24"/>
          <w:lang w:val="fr-CM"/>
        </w:rPr>
        <w:t># Réseau — paramètres essentiels pour Kafka</w:t>
      </w:r>
    </w:p>
    <w:p w14:paraId="61C038D8" w14:textId="77777777" w:rsidR="008A27A3" w:rsidRPr="00BF3496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BF3496">
        <w:rPr>
          <w:rFonts w:ascii="Courier New" w:hAnsi="Courier New"/>
          <w:color w:val="1A1A2E"/>
          <w:sz w:val="24"/>
          <w:szCs w:val="24"/>
          <w:lang w:val="fr-CM"/>
        </w:rPr>
        <w:t>echo 'net.core.somaxconn=65535' &gt;&gt; /etc/sysctl.conf</w:t>
      </w:r>
    </w:p>
    <w:p w14:paraId="26519F72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echo 'net.ipv4.tcp_keepalive_time=60' &gt;&gt; /etc/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sysctl.conf</w:t>
      </w:r>
      <w:proofErr w:type="spellEnd"/>
    </w:p>
    <w:p w14:paraId="245E9E40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echo '</w:t>
      </w:r>
      <w:proofErr w:type="spellStart"/>
      <w:proofErr w:type="gram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vm.dirty</w:t>
      </w:r>
      <w:proofErr w:type="gram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_ratio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=80' &gt;&gt; /etc/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sysctl.conf</w:t>
      </w:r>
      <w:proofErr w:type="spellEnd"/>
    </w:p>
    <w:p w14:paraId="5CE9BBD0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echo </w:t>
      </w:r>
      <w:r w:rsidRPr="006C11FC">
        <w:rPr>
          <w:rFonts w:ascii="Courier New" w:hAnsi="Courier New"/>
          <w:color w:val="1A1A2E"/>
          <w:sz w:val="24"/>
          <w:szCs w:val="24"/>
          <w:lang w:val="en-GB"/>
        </w:rPr>
        <w:t>'</w:t>
      </w:r>
      <w:proofErr w:type="spellStart"/>
      <w:proofErr w:type="gram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vm.dirty</w:t>
      </w:r>
      <w:proofErr w:type="gram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_background_ratio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=5' &gt;&gt; /etc/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sysctl.conf</w:t>
      </w:r>
      <w:proofErr w:type="spellEnd"/>
    </w:p>
    <w:p w14:paraId="0DD70E1B" w14:textId="77777777" w:rsidR="008A27A3" w:rsidRPr="006C11FC" w:rsidRDefault="008A27A3">
      <w:pPr>
        <w:spacing w:before="20" w:after="20"/>
        <w:ind w:left="454"/>
        <w:rPr>
          <w:sz w:val="10"/>
          <w:szCs w:val="10"/>
          <w:lang w:val="en-GB"/>
        </w:rPr>
      </w:pPr>
    </w:p>
    <w:p w14:paraId="0E44D8BC" w14:textId="77777777" w:rsidR="008A27A3" w:rsidRPr="00BF3496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BF3496">
        <w:rPr>
          <w:rFonts w:ascii="Courier New" w:hAnsi="Courier New"/>
          <w:color w:val="1A1A2E"/>
          <w:sz w:val="24"/>
          <w:szCs w:val="24"/>
          <w:lang w:val="fr-CM"/>
        </w:rPr>
        <w:t xml:space="preserve"># File </w:t>
      </w:r>
      <w:proofErr w:type="spellStart"/>
      <w:r w:rsidRPr="00BF3496">
        <w:rPr>
          <w:rFonts w:ascii="Courier New" w:hAnsi="Courier New"/>
          <w:color w:val="1A1A2E"/>
          <w:sz w:val="24"/>
          <w:szCs w:val="24"/>
          <w:lang w:val="fr-CM"/>
        </w:rPr>
        <w:t>descriptors</w:t>
      </w:r>
      <w:proofErr w:type="spellEnd"/>
      <w:r w:rsidRPr="00BF3496">
        <w:rPr>
          <w:rFonts w:ascii="Courier New" w:hAnsi="Courier New"/>
          <w:color w:val="1A1A2E"/>
          <w:sz w:val="24"/>
          <w:szCs w:val="24"/>
          <w:lang w:val="fr-CM"/>
        </w:rPr>
        <w:t xml:space="preserve"> — Kafka ouvre beaucoup de fichiers simultanément</w:t>
      </w:r>
    </w:p>
    <w:p w14:paraId="023B5D3F" w14:textId="7895056F" w:rsidR="008A27A3" w:rsidRPr="006C11FC" w:rsidRDefault="00BF3496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Echo '* hard 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nofile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100000' &gt;&gt; /etc/security/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limits.conf</w:t>
      </w:r>
      <w:proofErr w:type="spellEnd"/>
    </w:p>
    <w:p w14:paraId="3A74EF29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echo '* soft 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nofile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100000' &gt;&gt; /etc/security/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limits.conf</w:t>
      </w:r>
      <w:proofErr w:type="spellEnd"/>
    </w:p>
    <w:p w14:paraId="3307D75B" w14:textId="77777777" w:rsidR="008A27A3" w:rsidRPr="006C11FC" w:rsidRDefault="008A27A3">
      <w:pPr>
        <w:spacing w:before="20" w:after="20"/>
        <w:ind w:left="454"/>
        <w:rPr>
          <w:sz w:val="10"/>
          <w:szCs w:val="10"/>
          <w:lang w:val="en-GB"/>
        </w:rPr>
      </w:pPr>
    </w:p>
    <w:p w14:paraId="4EDD9846" w14:textId="77777777" w:rsidR="008A27A3" w:rsidRPr="00BF3496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BF3496">
        <w:rPr>
          <w:rFonts w:ascii="Courier New" w:hAnsi="Courier New"/>
          <w:color w:val="1A1A2E"/>
          <w:sz w:val="24"/>
          <w:szCs w:val="24"/>
          <w:lang w:val="fr-CM"/>
        </w:rPr>
        <w:t># Formater la partitio</w:t>
      </w:r>
      <w:r w:rsidRPr="00BF3496">
        <w:rPr>
          <w:rFonts w:ascii="Courier New" w:hAnsi="Courier New"/>
          <w:color w:val="1A1A2E"/>
          <w:sz w:val="24"/>
          <w:szCs w:val="24"/>
          <w:lang w:val="fr-CM"/>
        </w:rPr>
        <w:t>n /kafka-data en XFS</w:t>
      </w:r>
    </w:p>
    <w:p w14:paraId="26278395" w14:textId="77777777" w:rsidR="008A27A3" w:rsidRPr="00BF3496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BF3496">
        <w:rPr>
          <w:rFonts w:ascii="Courier New" w:hAnsi="Courier New"/>
          <w:color w:val="1A1A2E"/>
          <w:sz w:val="24"/>
          <w:szCs w:val="24"/>
          <w:lang w:val="fr-CM"/>
        </w:rPr>
        <w:t>mkfs.xfs /dev/[votre-partition-lvm]</w:t>
      </w:r>
    </w:p>
    <w:p w14:paraId="54EFAFEA" w14:textId="77777777" w:rsidR="008A27A3" w:rsidRPr="00BF3496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BF3496">
        <w:rPr>
          <w:rFonts w:ascii="Courier New" w:hAnsi="Courier New"/>
          <w:color w:val="1A1A2E"/>
          <w:sz w:val="24"/>
          <w:szCs w:val="24"/>
          <w:lang w:val="fr-CM"/>
        </w:rPr>
        <w:t>mount /dev/[votre-partition-lvm] /kafka-data</w:t>
      </w:r>
    </w:p>
    <w:p w14:paraId="4C3F1051" w14:textId="6912BD85" w:rsidR="008A27A3" w:rsidRPr="004B3871" w:rsidRDefault="00DF4E17" w:rsidP="004B3871">
      <w:pPr>
        <w:spacing w:before="20" w:after="20"/>
        <w:ind w:left="454"/>
        <w:rPr>
          <w:sz w:val="24"/>
          <w:szCs w:val="24"/>
          <w:lang w:val="fr-CM"/>
        </w:rPr>
      </w:pPr>
      <w:r w:rsidRPr="00BF3496">
        <w:rPr>
          <w:rFonts w:ascii="Courier New" w:hAnsi="Courier New"/>
          <w:color w:val="1A1A2E"/>
          <w:sz w:val="24"/>
          <w:szCs w:val="24"/>
          <w:lang w:val="fr-CM"/>
        </w:rPr>
        <w:t>echo '/dev/[partition] /kafka-data xfs defaults,noatime 0 2' &gt;&gt; /etc/fstab</w:t>
      </w:r>
    </w:p>
    <w:p w14:paraId="2A61CB78" w14:textId="6B12AC36" w:rsidR="008A27A3" w:rsidRPr="00DF4E17" w:rsidRDefault="00DF4E17">
      <w:pPr>
        <w:spacing w:before="280" w:after="80"/>
        <w:rPr>
          <w:lang w:val="en-GB"/>
        </w:rPr>
      </w:pPr>
      <w:r w:rsidRPr="00DF4E17">
        <w:rPr>
          <w:b/>
          <w:color w:val="1A6B3C"/>
          <w:sz w:val="28"/>
          <w:lang w:val="en-GB"/>
        </w:rPr>
        <w:lastRenderedPageBreak/>
        <w:t xml:space="preserve">5. VM-DB </w:t>
      </w:r>
      <w:r>
        <w:rPr>
          <w:b/>
          <w:color w:val="1A6B3C"/>
          <w:sz w:val="28"/>
          <w:lang w:val="en-GB"/>
        </w:rPr>
        <w:t>(</w:t>
      </w:r>
      <w:r w:rsidRPr="00DF4E17">
        <w:rPr>
          <w:b/>
          <w:color w:val="1A6B3C"/>
          <w:sz w:val="28"/>
          <w:lang w:val="en-GB"/>
        </w:rPr>
        <w:t>nbo-dbms03</w:t>
      </w:r>
      <w:r>
        <w:rPr>
          <w:b/>
          <w:color w:val="1A6B3C"/>
          <w:sz w:val="28"/>
          <w:lang w:val="en-GB"/>
        </w:rPr>
        <w:t>)</w:t>
      </w:r>
      <w:r w:rsidRPr="00DF4E17">
        <w:rPr>
          <w:b/>
          <w:color w:val="1A6B3C"/>
          <w:sz w:val="28"/>
          <w:lang w:val="en-GB"/>
        </w:rPr>
        <w:t xml:space="preserve"> — 8 vCPU / 32 Go RAM / 1 To (SSD+HDD)</w:t>
      </w:r>
    </w:p>
    <w:p w14:paraId="799C9AD9" w14:textId="77777777" w:rsidR="004B3871" w:rsidRPr="00DF4E17" w:rsidRDefault="004B3871">
      <w:pPr>
        <w:spacing w:after="80"/>
        <w:rPr>
          <w:sz w:val="10"/>
          <w:szCs w:val="10"/>
          <w:lang w:val="en-GB"/>
        </w:rPr>
      </w:pPr>
    </w:p>
    <w:p w14:paraId="04C77E7C" w14:textId="39CFF2A6" w:rsidR="008A27A3" w:rsidRPr="004B3871" w:rsidRDefault="00DF4E17">
      <w:pPr>
        <w:spacing w:after="80"/>
        <w:rPr>
          <w:sz w:val="24"/>
          <w:szCs w:val="24"/>
          <w:lang w:val="fr-CM"/>
        </w:rPr>
      </w:pPr>
      <w:r w:rsidRPr="004B3871">
        <w:rPr>
          <w:sz w:val="24"/>
          <w:szCs w:val="24"/>
          <w:lang w:val="fr-CM"/>
        </w:rPr>
        <w:t xml:space="preserve">Rôle : PostgreSQL 16 principal </w:t>
      </w:r>
      <w:r w:rsidRPr="004B3871">
        <w:rPr>
          <w:sz w:val="24"/>
          <w:szCs w:val="24"/>
          <w:lang w:val="fr-CM"/>
        </w:rPr>
        <w:t>+ PostGIS + PgBouncer (pooler de connexions).</w:t>
      </w:r>
    </w:p>
    <w:p w14:paraId="3D8074A2" w14:textId="77777777" w:rsidR="004B3871" w:rsidRPr="004B3871" w:rsidRDefault="004B3871">
      <w:pPr>
        <w:spacing w:before="160" w:after="40"/>
        <w:rPr>
          <w:b/>
          <w:color w:val="1A6B3C"/>
          <w:sz w:val="10"/>
          <w:szCs w:val="10"/>
          <w:lang w:val="fr-CM"/>
        </w:rPr>
      </w:pPr>
    </w:p>
    <w:p w14:paraId="744BFDE3" w14:textId="07ED8127" w:rsidR="008A27A3" w:rsidRPr="004B3871" w:rsidRDefault="00DF4E17">
      <w:pPr>
        <w:spacing w:before="160" w:after="40"/>
        <w:rPr>
          <w:sz w:val="24"/>
          <w:szCs w:val="24"/>
          <w:lang w:val="fr-CM"/>
        </w:rPr>
      </w:pPr>
      <w:r w:rsidRPr="004B3871">
        <w:rPr>
          <w:b/>
          <w:color w:val="1A6B3C"/>
          <w:sz w:val="24"/>
          <w:szCs w:val="24"/>
          <w:lang w:val="fr-CM"/>
        </w:rPr>
        <w:t>5.1 Stratégie SSD + HDD</w:t>
      </w:r>
    </w:p>
    <w:p w14:paraId="389B531B" w14:textId="77777777" w:rsidR="004B3871" w:rsidRPr="004B3871" w:rsidRDefault="004B3871">
      <w:pPr>
        <w:spacing w:after="80"/>
        <w:rPr>
          <w:sz w:val="10"/>
          <w:szCs w:val="10"/>
          <w:lang w:val="fr-CM"/>
        </w:rPr>
      </w:pPr>
    </w:p>
    <w:p w14:paraId="2257D910" w14:textId="1F0D8BFF" w:rsidR="008A27A3" w:rsidRPr="004B3871" w:rsidRDefault="00DF4E17">
      <w:pPr>
        <w:spacing w:after="80"/>
        <w:rPr>
          <w:sz w:val="24"/>
          <w:szCs w:val="24"/>
          <w:lang w:val="fr-CM"/>
        </w:rPr>
      </w:pPr>
      <w:r w:rsidRPr="004B3871">
        <w:rPr>
          <w:sz w:val="24"/>
          <w:szCs w:val="24"/>
          <w:lang w:val="fr-CM"/>
        </w:rPr>
        <w:t xml:space="preserve">Le disque </w:t>
      </w:r>
      <w:r w:rsidR="004B3871" w:rsidRPr="004B3871">
        <w:rPr>
          <w:sz w:val="24"/>
          <w:szCs w:val="24"/>
          <w:lang w:val="fr-CM"/>
        </w:rPr>
        <w:t xml:space="preserve">SSD </w:t>
      </w:r>
      <w:r w:rsidRPr="004B3871">
        <w:rPr>
          <w:sz w:val="24"/>
          <w:szCs w:val="24"/>
          <w:lang w:val="fr-CM"/>
        </w:rPr>
        <w:t xml:space="preserve">est géré stratégiquement : données actives PostgreSQL sur SSD pour les performances OLTP, archives WAL et backups sur </w:t>
      </w:r>
      <w:r w:rsidR="004B3871" w:rsidRPr="004B3871">
        <w:rPr>
          <w:sz w:val="24"/>
          <w:szCs w:val="24"/>
          <w:lang w:val="fr-CM"/>
        </w:rPr>
        <w:t xml:space="preserve">SSD </w:t>
      </w:r>
      <w:r w:rsidRPr="004B3871">
        <w:rPr>
          <w:sz w:val="24"/>
          <w:szCs w:val="24"/>
          <w:lang w:val="fr-CM"/>
        </w:rPr>
        <w:t xml:space="preserve">pour </w:t>
      </w:r>
      <w:r w:rsidR="004B3871">
        <w:rPr>
          <w:sz w:val="24"/>
          <w:szCs w:val="24"/>
          <w:lang w:val="fr-CM"/>
        </w:rPr>
        <w:t xml:space="preserve">les </w:t>
      </w:r>
      <w:r w:rsidR="004B3871" w:rsidRPr="004B3871">
        <w:rPr>
          <w:sz w:val="24"/>
          <w:szCs w:val="24"/>
          <w:lang w:val="fr-FR"/>
        </w:rPr>
        <w:t>backups plus rapides</w:t>
      </w:r>
      <w:r w:rsidRPr="004B3871">
        <w:rPr>
          <w:sz w:val="24"/>
          <w:szCs w:val="24"/>
          <w:lang w:val="fr-CM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1699"/>
        <w:gridCol w:w="1657"/>
        <w:gridCol w:w="1703"/>
        <w:gridCol w:w="1747"/>
      </w:tblGrid>
      <w:tr w:rsidR="008A27A3" w:rsidRPr="004B3871" w14:paraId="6C572D5B" w14:textId="77777777" w:rsidTr="004B3871">
        <w:tc>
          <w:tcPr>
            <w:tcW w:w="1813" w:type="dxa"/>
            <w:shd w:val="clear" w:color="auto" w:fill="1A6B3C"/>
            <w:vAlign w:val="center"/>
          </w:tcPr>
          <w:p w14:paraId="1F2F0E5C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b/>
                <w:color w:val="FFFFFF"/>
                <w:sz w:val="24"/>
                <w:szCs w:val="24"/>
                <w:lang w:val="fr-CM"/>
              </w:rPr>
              <w:t>Partition</w:t>
            </w:r>
          </w:p>
        </w:tc>
        <w:tc>
          <w:tcPr>
            <w:tcW w:w="1813" w:type="dxa"/>
            <w:shd w:val="clear" w:color="auto" w:fill="1A6B3C"/>
            <w:vAlign w:val="center"/>
          </w:tcPr>
          <w:p w14:paraId="6B46A733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b/>
                <w:color w:val="FFFFFF"/>
                <w:sz w:val="24"/>
                <w:szCs w:val="24"/>
                <w:lang w:val="fr-CM"/>
              </w:rPr>
              <w:t>Support</w:t>
            </w:r>
          </w:p>
        </w:tc>
        <w:tc>
          <w:tcPr>
            <w:tcW w:w="1813" w:type="dxa"/>
            <w:shd w:val="clear" w:color="auto" w:fill="1A6B3C"/>
            <w:vAlign w:val="center"/>
          </w:tcPr>
          <w:p w14:paraId="1089502F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b/>
                <w:color w:val="FFFFFF"/>
                <w:sz w:val="24"/>
                <w:szCs w:val="24"/>
                <w:lang w:val="fr-CM"/>
              </w:rPr>
              <w:t>Taille</w:t>
            </w:r>
          </w:p>
        </w:tc>
        <w:tc>
          <w:tcPr>
            <w:tcW w:w="1813" w:type="dxa"/>
            <w:shd w:val="clear" w:color="auto" w:fill="1A6B3C"/>
            <w:vAlign w:val="center"/>
          </w:tcPr>
          <w:p w14:paraId="7ED5C9E7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b/>
                <w:color w:val="FFFFFF"/>
                <w:sz w:val="24"/>
                <w:szCs w:val="24"/>
                <w:lang w:val="fr-CM"/>
              </w:rPr>
              <w:t>Système de fichiers</w:t>
            </w:r>
          </w:p>
        </w:tc>
        <w:tc>
          <w:tcPr>
            <w:tcW w:w="1813" w:type="dxa"/>
            <w:shd w:val="clear" w:color="auto" w:fill="1A6B3C"/>
            <w:vAlign w:val="center"/>
          </w:tcPr>
          <w:p w14:paraId="6AAF90E9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b/>
                <w:color w:val="FFFFFF"/>
                <w:sz w:val="24"/>
                <w:szCs w:val="24"/>
                <w:lang w:val="fr-CM"/>
              </w:rPr>
              <w:t>Usage</w:t>
            </w:r>
          </w:p>
        </w:tc>
      </w:tr>
      <w:tr w:rsidR="008A27A3" w:rsidRPr="004B3871" w14:paraId="21928A52" w14:textId="77777777" w:rsidTr="004B3871">
        <w:tc>
          <w:tcPr>
            <w:tcW w:w="1813" w:type="dxa"/>
            <w:shd w:val="clear" w:color="auto" w:fill="E8F5E9"/>
            <w:vAlign w:val="center"/>
          </w:tcPr>
          <w:p w14:paraId="6773FFC8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/boot/efi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68288215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SSD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75134514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512 Mo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7F4E0E37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FAT32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70846138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UEFI bootloader</w:t>
            </w:r>
          </w:p>
        </w:tc>
      </w:tr>
      <w:tr w:rsidR="008A27A3" w:rsidRPr="004B3871" w14:paraId="516821F1" w14:textId="77777777" w:rsidTr="004B3871">
        <w:tc>
          <w:tcPr>
            <w:tcW w:w="1813" w:type="dxa"/>
            <w:vAlign w:val="center"/>
          </w:tcPr>
          <w:p w14:paraId="0DD131B3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/boot</w:t>
            </w:r>
          </w:p>
        </w:tc>
        <w:tc>
          <w:tcPr>
            <w:tcW w:w="1813" w:type="dxa"/>
            <w:vAlign w:val="center"/>
          </w:tcPr>
          <w:p w14:paraId="2D6C6590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SSD</w:t>
            </w:r>
          </w:p>
        </w:tc>
        <w:tc>
          <w:tcPr>
            <w:tcW w:w="1813" w:type="dxa"/>
            <w:vAlign w:val="center"/>
          </w:tcPr>
          <w:p w14:paraId="32810E5E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2 Go</w:t>
            </w:r>
          </w:p>
        </w:tc>
        <w:tc>
          <w:tcPr>
            <w:tcW w:w="1813" w:type="dxa"/>
            <w:vAlign w:val="center"/>
          </w:tcPr>
          <w:p w14:paraId="1C1109D0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ext4</w:t>
            </w:r>
          </w:p>
        </w:tc>
        <w:tc>
          <w:tcPr>
            <w:tcW w:w="1813" w:type="dxa"/>
            <w:vAlign w:val="center"/>
          </w:tcPr>
          <w:p w14:paraId="54B225FC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Kernel</w:t>
            </w:r>
          </w:p>
        </w:tc>
      </w:tr>
      <w:tr w:rsidR="008A27A3" w:rsidRPr="004B3871" w14:paraId="0443C84E" w14:textId="77777777" w:rsidTr="004B3871">
        <w:tc>
          <w:tcPr>
            <w:tcW w:w="1813" w:type="dxa"/>
            <w:shd w:val="clear" w:color="auto" w:fill="E8F5E9"/>
            <w:vAlign w:val="center"/>
          </w:tcPr>
          <w:p w14:paraId="22EAFBE2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2BCDE512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SSD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14D9A075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40 Go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7BED75D4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ext4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5FCE313D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Système</w:t>
            </w:r>
          </w:p>
        </w:tc>
      </w:tr>
      <w:tr w:rsidR="008A27A3" w:rsidRPr="004B3871" w14:paraId="5376D5AF" w14:textId="77777777" w:rsidTr="004B3871">
        <w:tc>
          <w:tcPr>
            <w:tcW w:w="1813" w:type="dxa"/>
            <w:vAlign w:val="center"/>
          </w:tcPr>
          <w:p w14:paraId="37681554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/var/lib/postgresql</w:t>
            </w:r>
          </w:p>
        </w:tc>
        <w:tc>
          <w:tcPr>
            <w:tcW w:w="1813" w:type="dxa"/>
            <w:vAlign w:val="center"/>
          </w:tcPr>
          <w:p w14:paraId="2F070BD0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SSD</w:t>
            </w:r>
          </w:p>
        </w:tc>
        <w:tc>
          <w:tcPr>
            <w:tcW w:w="1813" w:type="dxa"/>
            <w:vAlign w:val="center"/>
          </w:tcPr>
          <w:p w14:paraId="3C5CEB4D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400 Go</w:t>
            </w:r>
          </w:p>
        </w:tc>
        <w:tc>
          <w:tcPr>
            <w:tcW w:w="1813" w:type="dxa"/>
            <w:vAlign w:val="center"/>
          </w:tcPr>
          <w:p w14:paraId="53BBC06A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ext4 + LUKS</w:t>
            </w:r>
          </w:p>
        </w:tc>
        <w:tc>
          <w:tcPr>
            <w:tcW w:w="1813" w:type="dxa"/>
            <w:vAlign w:val="center"/>
          </w:tcPr>
          <w:p w14:paraId="64D17B5F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Données actives PostgreSQL</w:t>
            </w:r>
          </w:p>
        </w:tc>
      </w:tr>
      <w:tr w:rsidR="008A27A3" w:rsidRPr="004B3871" w14:paraId="3EC2C36F" w14:textId="77777777" w:rsidTr="004B3871">
        <w:tc>
          <w:tcPr>
            <w:tcW w:w="1813" w:type="dxa"/>
            <w:shd w:val="clear" w:color="auto" w:fill="E8F5E9"/>
            <w:vAlign w:val="center"/>
          </w:tcPr>
          <w:p w14:paraId="10F0832D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</w:t>
            </w:r>
            <w:proofErr w:type="spellStart"/>
            <w:r w:rsidRPr="004B3871">
              <w:rPr>
                <w:sz w:val="24"/>
                <w:szCs w:val="24"/>
                <w:lang w:val="fr-CM"/>
              </w:rPr>
              <w:t>pg</w:t>
            </w:r>
            <w:proofErr w:type="spellEnd"/>
            <w:r w:rsidRPr="004B3871">
              <w:rPr>
                <w:sz w:val="24"/>
                <w:szCs w:val="24"/>
                <w:lang w:val="fr-CM"/>
              </w:rPr>
              <w:t>-archive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75E51EB3" w14:textId="49146912" w:rsidR="008A27A3" w:rsidRPr="004B3871" w:rsidRDefault="004B3871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SSD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71D7B28F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500 Go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7AEA09C3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ext4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7F857ABE" w14:textId="77777777" w:rsidR="008A27A3" w:rsidRPr="006C11FC" w:rsidRDefault="00DF4E17" w:rsidP="004B3871">
            <w:pPr>
              <w:rPr>
                <w:sz w:val="24"/>
                <w:szCs w:val="24"/>
                <w:lang w:val="en-GB"/>
              </w:rPr>
            </w:pPr>
            <w:r w:rsidRPr="006C11FC">
              <w:rPr>
                <w:sz w:val="24"/>
                <w:szCs w:val="24"/>
                <w:lang w:val="en-GB"/>
              </w:rPr>
              <w:t xml:space="preserve">Archives WAL + backups </w:t>
            </w:r>
            <w:proofErr w:type="spellStart"/>
            <w:r w:rsidRPr="006C11FC">
              <w:rPr>
                <w:sz w:val="24"/>
                <w:szCs w:val="24"/>
                <w:lang w:val="en-GB"/>
              </w:rPr>
              <w:t>pg_dump</w:t>
            </w:r>
            <w:proofErr w:type="spellEnd"/>
          </w:p>
        </w:tc>
      </w:tr>
      <w:tr w:rsidR="008A27A3" w:rsidRPr="004B3871" w14:paraId="271233C2" w14:textId="77777777" w:rsidTr="004B3871">
        <w:tc>
          <w:tcPr>
            <w:tcW w:w="1813" w:type="dxa"/>
            <w:vAlign w:val="center"/>
          </w:tcPr>
          <w:p w14:paraId="50D04F44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/var/log</w:t>
            </w:r>
          </w:p>
        </w:tc>
        <w:tc>
          <w:tcPr>
            <w:tcW w:w="1813" w:type="dxa"/>
            <w:vAlign w:val="center"/>
          </w:tcPr>
          <w:p w14:paraId="627DCAA7" w14:textId="0A846BDA" w:rsidR="008A27A3" w:rsidRPr="004B3871" w:rsidRDefault="004B3871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SSD</w:t>
            </w:r>
          </w:p>
        </w:tc>
        <w:tc>
          <w:tcPr>
            <w:tcW w:w="1813" w:type="dxa"/>
            <w:vAlign w:val="center"/>
          </w:tcPr>
          <w:p w14:paraId="0ED4588A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30 Go</w:t>
            </w:r>
          </w:p>
        </w:tc>
        <w:tc>
          <w:tcPr>
            <w:tcW w:w="1813" w:type="dxa"/>
            <w:vAlign w:val="center"/>
          </w:tcPr>
          <w:p w14:paraId="035560E1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ext4</w:t>
            </w:r>
          </w:p>
        </w:tc>
        <w:tc>
          <w:tcPr>
            <w:tcW w:w="1813" w:type="dxa"/>
            <w:vAlign w:val="center"/>
          </w:tcPr>
          <w:p w14:paraId="7D725ACC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Logs PostgreSQL</w:t>
            </w:r>
          </w:p>
        </w:tc>
      </w:tr>
      <w:tr w:rsidR="008A27A3" w:rsidRPr="004B3871" w14:paraId="209ABC1E" w14:textId="77777777" w:rsidTr="004B3871">
        <w:tc>
          <w:tcPr>
            <w:tcW w:w="1813" w:type="dxa"/>
            <w:shd w:val="clear" w:color="auto" w:fill="E8F5E9"/>
            <w:vAlign w:val="center"/>
          </w:tcPr>
          <w:p w14:paraId="00585666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swap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57F72E04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SSD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40AD3AAD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16 Go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50B0E44D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swap</w:t>
            </w:r>
          </w:p>
        </w:tc>
        <w:tc>
          <w:tcPr>
            <w:tcW w:w="1813" w:type="dxa"/>
            <w:shd w:val="clear" w:color="auto" w:fill="E8F5E9"/>
            <w:vAlign w:val="center"/>
          </w:tcPr>
          <w:p w14:paraId="2D333591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PostgreSQL peut l'utiliser</w:t>
            </w:r>
          </w:p>
        </w:tc>
      </w:tr>
    </w:tbl>
    <w:p w14:paraId="6B2F8677" w14:textId="77777777" w:rsidR="008A27A3" w:rsidRPr="004B3871" w:rsidRDefault="00DF4E17">
      <w:pPr>
        <w:spacing w:before="80"/>
        <w:rPr>
          <w:sz w:val="24"/>
          <w:szCs w:val="24"/>
          <w:lang w:val="fr-CM"/>
        </w:rPr>
      </w:pPr>
      <w:r w:rsidRPr="004B3871">
        <w:rPr>
          <w:b/>
          <w:sz w:val="24"/>
          <w:szCs w:val="24"/>
          <w:lang w:val="fr-CM"/>
        </w:rPr>
        <w:t>⚠</w:t>
      </w:r>
      <w:r w:rsidRPr="004B3871">
        <w:rPr>
          <w:b/>
          <w:sz w:val="24"/>
          <w:szCs w:val="24"/>
          <w:lang w:val="fr-CM"/>
        </w:rPr>
        <w:t>️</w:t>
      </w:r>
      <w:r w:rsidRPr="004B3871">
        <w:rPr>
          <w:b/>
          <w:sz w:val="24"/>
          <w:szCs w:val="24"/>
          <w:lang w:val="fr-CM"/>
        </w:rPr>
        <w:t xml:space="preserve"> Chiffrement LUKS sur /var/lib/postgresql : </w:t>
      </w:r>
      <w:r w:rsidRPr="004B3871">
        <w:rPr>
          <w:sz w:val="24"/>
          <w:szCs w:val="24"/>
          <w:lang w:val="fr-CM"/>
        </w:rPr>
        <w:t xml:space="preserve">Les données de santé animale de 55 pays africains sont des données institutionnelles sensibles pour AU-IBAR. Le </w:t>
      </w:r>
      <w:r w:rsidRPr="004B3871">
        <w:rPr>
          <w:sz w:val="24"/>
          <w:szCs w:val="24"/>
          <w:lang w:val="fr-CM"/>
        </w:rPr>
        <w:t>chiffrement LUKS garantit leur protection physique en cas de compromission du matériel.</w:t>
      </w:r>
    </w:p>
    <w:p w14:paraId="19466C95" w14:textId="77777777" w:rsidR="008A27A3" w:rsidRPr="004B3871" w:rsidRDefault="00DF4E17">
      <w:pPr>
        <w:spacing w:before="160" w:after="40"/>
        <w:rPr>
          <w:sz w:val="24"/>
          <w:szCs w:val="24"/>
          <w:lang w:val="fr-CM"/>
        </w:rPr>
      </w:pPr>
      <w:r w:rsidRPr="004B3871">
        <w:rPr>
          <w:b/>
          <w:color w:val="1A6B3C"/>
          <w:sz w:val="24"/>
          <w:szCs w:val="24"/>
          <w:lang w:val="fr-CM"/>
        </w:rPr>
        <w:t>5.2 Paramètres post-installation</w:t>
      </w:r>
    </w:p>
    <w:p w14:paraId="3DC05297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># Optimisations kernel pour PostgreSQL</w:t>
      </w:r>
    </w:p>
    <w:p w14:paraId="162D491E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echo '</w:t>
      </w:r>
      <w:proofErr w:type="spellStart"/>
      <w:proofErr w:type="gram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vm.overcommit</w:t>
      </w:r>
      <w:proofErr w:type="gram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_memory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=2' &gt;&gt; /etc/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sysctl.conf</w:t>
      </w:r>
      <w:proofErr w:type="spellEnd"/>
    </w:p>
    <w:p w14:paraId="625ACAB4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proofErr w:type="spellStart"/>
      <w:proofErr w:type="gramStart"/>
      <w:r w:rsidRPr="004B3871">
        <w:rPr>
          <w:rFonts w:ascii="Courier New" w:hAnsi="Courier New"/>
          <w:color w:val="1A1A2E"/>
          <w:sz w:val="24"/>
          <w:szCs w:val="24"/>
          <w:lang w:val="fr-CM"/>
        </w:rPr>
        <w:t>echo</w:t>
      </w:r>
      <w:proofErr w:type="spellEnd"/>
      <w:proofErr w:type="gramEnd"/>
      <w:r w:rsidRPr="004B3871">
        <w:rPr>
          <w:rFonts w:ascii="Courier New" w:hAnsi="Courier New"/>
          <w:color w:val="1A1A2E"/>
          <w:sz w:val="24"/>
          <w:szCs w:val="24"/>
          <w:lang w:val="fr-CM"/>
        </w:rPr>
        <w:t xml:space="preserve"> '</w:t>
      </w:r>
      <w:proofErr w:type="spellStart"/>
      <w:r w:rsidRPr="004B3871">
        <w:rPr>
          <w:rFonts w:ascii="Courier New" w:hAnsi="Courier New"/>
          <w:color w:val="1A1A2E"/>
          <w:sz w:val="24"/>
          <w:szCs w:val="24"/>
          <w:lang w:val="fr-CM"/>
        </w:rPr>
        <w:t>vm.overcommit_ratio</w:t>
      </w:r>
      <w:proofErr w:type="spellEnd"/>
      <w:r w:rsidRPr="004B3871">
        <w:rPr>
          <w:rFonts w:ascii="Courier New" w:hAnsi="Courier New"/>
          <w:color w:val="1A1A2E"/>
          <w:sz w:val="24"/>
          <w:szCs w:val="24"/>
          <w:lang w:val="fr-CM"/>
        </w:rPr>
        <w:t>=80' &gt;&gt; /</w:t>
      </w:r>
      <w:proofErr w:type="spellStart"/>
      <w:r w:rsidRPr="004B3871">
        <w:rPr>
          <w:rFonts w:ascii="Courier New" w:hAnsi="Courier New"/>
          <w:color w:val="1A1A2E"/>
          <w:sz w:val="24"/>
          <w:szCs w:val="24"/>
          <w:lang w:val="fr-CM"/>
        </w:rPr>
        <w:t>etc</w:t>
      </w:r>
      <w:proofErr w:type="spellEnd"/>
      <w:r w:rsidRPr="004B3871">
        <w:rPr>
          <w:rFonts w:ascii="Courier New" w:hAnsi="Courier New"/>
          <w:color w:val="1A1A2E"/>
          <w:sz w:val="24"/>
          <w:szCs w:val="24"/>
          <w:lang w:val="fr-CM"/>
        </w:rPr>
        <w:t>/</w:t>
      </w:r>
      <w:proofErr w:type="spellStart"/>
      <w:r w:rsidRPr="004B3871">
        <w:rPr>
          <w:rFonts w:ascii="Courier New" w:hAnsi="Courier New"/>
          <w:color w:val="1A1A2E"/>
          <w:sz w:val="24"/>
          <w:szCs w:val="24"/>
          <w:lang w:val="fr-CM"/>
        </w:rPr>
        <w:t>sysctl.c</w:t>
      </w:r>
      <w:r w:rsidRPr="004B3871">
        <w:rPr>
          <w:rFonts w:ascii="Courier New" w:hAnsi="Courier New"/>
          <w:color w:val="1A1A2E"/>
          <w:sz w:val="24"/>
          <w:szCs w:val="24"/>
          <w:lang w:val="fr-CM"/>
        </w:rPr>
        <w:t>onf</w:t>
      </w:r>
      <w:proofErr w:type="spellEnd"/>
    </w:p>
    <w:p w14:paraId="501F4E2E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># Mémoire partagée — environ 32 Go pour PG avec 32 Go RAM</w:t>
      </w:r>
    </w:p>
    <w:p w14:paraId="5C071F0A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>echo 'kernel.shmmax=34359738368' &gt;&gt; /etc/sysctl.conf</w:t>
      </w:r>
    </w:p>
    <w:p w14:paraId="183EA4CB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># Quasi zéro swap — PostgreSQL gère sa propre mémoire</w:t>
      </w:r>
    </w:p>
    <w:p w14:paraId="3644B146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echo '</w:t>
      </w:r>
      <w:proofErr w:type="spellStart"/>
      <w:proofErr w:type="gram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vm.swappiness</w:t>
      </w:r>
      <w:proofErr w:type="spellEnd"/>
      <w:proofErr w:type="gram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=1' &gt;&gt; /etc/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sysctl.conf</w:t>
      </w:r>
      <w:proofErr w:type="spellEnd"/>
    </w:p>
    <w:p w14:paraId="0451A6BF" w14:textId="77777777" w:rsidR="008A27A3" w:rsidRPr="006C11FC" w:rsidRDefault="008A27A3">
      <w:pPr>
        <w:spacing w:before="20" w:after="20"/>
        <w:ind w:left="454"/>
        <w:rPr>
          <w:sz w:val="24"/>
          <w:szCs w:val="24"/>
          <w:lang w:val="en-GB"/>
        </w:rPr>
      </w:pPr>
    </w:p>
    <w:p w14:paraId="4B769878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# Installation PostgreSQL 16 + 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PostGIS</w:t>
      </w:r>
      <w:proofErr w:type="spellEnd"/>
    </w:p>
    <w:p w14:paraId="1FC41E72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apt </w:t>
      </w: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install -y postgresql-16 postgresql-16-postgis-3 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pgbouncer</w:t>
      </w:r>
      <w:proofErr w:type="spellEnd"/>
    </w:p>
    <w:p w14:paraId="7DEEF134" w14:textId="1B68536B" w:rsidR="008A27A3" w:rsidRPr="006C11FC" w:rsidRDefault="00DF4E17">
      <w:pPr>
        <w:spacing w:before="280" w:after="80"/>
        <w:rPr>
          <w:lang w:val="en-GB"/>
        </w:rPr>
      </w:pPr>
      <w:r w:rsidRPr="006C11FC">
        <w:rPr>
          <w:b/>
          <w:color w:val="1A6B3C"/>
          <w:sz w:val="28"/>
          <w:lang w:val="en-GB"/>
        </w:rPr>
        <w:lastRenderedPageBreak/>
        <w:t>6. VM-CACHE</w:t>
      </w:r>
      <w:r>
        <w:rPr>
          <w:b/>
          <w:color w:val="1A6B3C"/>
          <w:sz w:val="28"/>
          <w:lang w:val="en-GB"/>
        </w:rPr>
        <w:t xml:space="preserve"> (</w:t>
      </w:r>
      <w:r w:rsidRPr="00DF4E17">
        <w:rPr>
          <w:b/>
          <w:color w:val="1A6B3C"/>
          <w:sz w:val="28"/>
          <w:lang w:val="en-GB"/>
        </w:rPr>
        <w:t>nbo-cch01</w:t>
      </w:r>
      <w:r>
        <w:rPr>
          <w:b/>
          <w:color w:val="1A6B3C"/>
          <w:sz w:val="28"/>
          <w:lang w:val="en-GB"/>
        </w:rPr>
        <w:t>)</w:t>
      </w:r>
      <w:r w:rsidRPr="006C11FC">
        <w:rPr>
          <w:b/>
          <w:color w:val="1A6B3C"/>
          <w:sz w:val="28"/>
          <w:lang w:val="en-GB"/>
        </w:rPr>
        <w:t xml:space="preserve"> — 8 vCPU / 32 Go RAM / 200 Go SSD</w:t>
      </w:r>
    </w:p>
    <w:p w14:paraId="4CD3A963" w14:textId="77777777" w:rsidR="004B3871" w:rsidRPr="006C11FC" w:rsidRDefault="004B3871">
      <w:pPr>
        <w:spacing w:after="80"/>
        <w:rPr>
          <w:sz w:val="10"/>
          <w:szCs w:val="10"/>
          <w:lang w:val="en-GB"/>
        </w:rPr>
      </w:pPr>
    </w:p>
    <w:p w14:paraId="52A854CC" w14:textId="570097FD" w:rsidR="008A27A3" w:rsidRPr="006C11FC" w:rsidRDefault="00DF4E17">
      <w:pPr>
        <w:spacing w:after="80"/>
        <w:rPr>
          <w:sz w:val="24"/>
          <w:szCs w:val="24"/>
          <w:lang w:val="en-GB"/>
        </w:rPr>
      </w:pPr>
      <w:proofErr w:type="spellStart"/>
      <w:proofErr w:type="gramStart"/>
      <w:r w:rsidRPr="006C11FC">
        <w:rPr>
          <w:sz w:val="24"/>
          <w:szCs w:val="24"/>
          <w:lang w:val="en-GB"/>
        </w:rPr>
        <w:t>Rôle</w:t>
      </w:r>
      <w:proofErr w:type="spellEnd"/>
      <w:r w:rsidRPr="006C11FC">
        <w:rPr>
          <w:sz w:val="24"/>
          <w:szCs w:val="24"/>
          <w:lang w:val="en-GB"/>
        </w:rPr>
        <w:t xml:space="preserve"> :</w:t>
      </w:r>
      <w:proofErr w:type="gramEnd"/>
      <w:r w:rsidRPr="006C11FC">
        <w:rPr>
          <w:sz w:val="24"/>
          <w:szCs w:val="24"/>
          <w:lang w:val="en-GB"/>
        </w:rPr>
        <w:t xml:space="preserve"> Redis 7 (cache CQRS, sessions JWT, distributed locks) + OpenSearch (recherche full-text des </w:t>
      </w:r>
      <w:proofErr w:type="spellStart"/>
      <w:r w:rsidRPr="006C11FC">
        <w:rPr>
          <w:sz w:val="24"/>
          <w:szCs w:val="24"/>
          <w:lang w:val="en-GB"/>
        </w:rPr>
        <w:t>données</w:t>
      </w:r>
      <w:proofErr w:type="spellEnd"/>
      <w:r w:rsidRPr="006C11FC">
        <w:rPr>
          <w:sz w:val="24"/>
          <w:szCs w:val="24"/>
          <w:lang w:val="en-GB"/>
        </w:rPr>
        <w:t xml:space="preserve"> de santé </w:t>
      </w:r>
      <w:proofErr w:type="spellStart"/>
      <w:r w:rsidRPr="006C11FC">
        <w:rPr>
          <w:sz w:val="24"/>
          <w:szCs w:val="24"/>
          <w:lang w:val="en-GB"/>
        </w:rPr>
        <w:t>animale</w:t>
      </w:r>
      <w:proofErr w:type="spellEnd"/>
      <w:r w:rsidRPr="006C11FC">
        <w:rPr>
          <w:sz w:val="24"/>
          <w:szCs w:val="24"/>
          <w:lang w:val="en-GB"/>
        </w:rPr>
        <w:t>).</w:t>
      </w:r>
    </w:p>
    <w:p w14:paraId="407EAE19" w14:textId="77777777" w:rsidR="004B3871" w:rsidRPr="006C11FC" w:rsidRDefault="004B3871">
      <w:pPr>
        <w:spacing w:before="160" w:after="40"/>
        <w:rPr>
          <w:b/>
          <w:color w:val="1A6B3C"/>
          <w:sz w:val="10"/>
          <w:szCs w:val="10"/>
          <w:lang w:val="en-GB"/>
        </w:rPr>
      </w:pPr>
    </w:p>
    <w:p w14:paraId="1EC9E829" w14:textId="6F162B0E" w:rsidR="008A27A3" w:rsidRDefault="00DF4E17">
      <w:pPr>
        <w:spacing w:before="160" w:after="40"/>
        <w:rPr>
          <w:b/>
          <w:color w:val="1A6B3C"/>
          <w:sz w:val="24"/>
          <w:szCs w:val="24"/>
          <w:lang w:val="fr-CM"/>
        </w:rPr>
      </w:pPr>
      <w:r w:rsidRPr="004B3871">
        <w:rPr>
          <w:b/>
          <w:color w:val="1A6B3C"/>
          <w:sz w:val="24"/>
          <w:szCs w:val="24"/>
          <w:lang w:val="fr-CM"/>
        </w:rPr>
        <w:t>6.1 Partitionnement LVM</w:t>
      </w:r>
    </w:p>
    <w:p w14:paraId="63327FB7" w14:textId="77777777" w:rsidR="004B3871" w:rsidRPr="004B3871" w:rsidRDefault="004B3871">
      <w:pPr>
        <w:spacing w:before="160" w:after="40"/>
        <w:rPr>
          <w:sz w:val="10"/>
          <w:szCs w:val="10"/>
          <w:lang w:val="fr-CM"/>
        </w:rPr>
      </w:pPr>
    </w:p>
    <w:tbl>
      <w:tblPr>
        <w:tblStyle w:val="TableGrid"/>
        <w:tblW w:w="9629" w:type="dxa"/>
        <w:tblLook w:val="04A0" w:firstRow="1" w:lastRow="0" w:firstColumn="1" w:lastColumn="0" w:noHBand="0" w:noVBand="1"/>
      </w:tblPr>
      <w:tblGrid>
        <w:gridCol w:w="2480"/>
        <w:gridCol w:w="2383"/>
        <w:gridCol w:w="2383"/>
        <w:gridCol w:w="2383"/>
      </w:tblGrid>
      <w:tr w:rsidR="008A27A3" w:rsidRPr="004B3871" w14:paraId="0B245EB4" w14:textId="77777777" w:rsidTr="006A6B49">
        <w:trPr>
          <w:trHeight w:val="1092"/>
        </w:trPr>
        <w:tc>
          <w:tcPr>
            <w:tcW w:w="2480" w:type="dxa"/>
            <w:shd w:val="clear" w:color="auto" w:fill="1A6B3C"/>
            <w:vAlign w:val="center"/>
          </w:tcPr>
          <w:p w14:paraId="42DC1C66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b/>
                <w:color w:val="FFFFFF"/>
                <w:sz w:val="24"/>
                <w:szCs w:val="24"/>
                <w:lang w:val="fr-CM"/>
              </w:rPr>
              <w:t>Partition</w:t>
            </w:r>
          </w:p>
        </w:tc>
        <w:tc>
          <w:tcPr>
            <w:tcW w:w="2383" w:type="dxa"/>
            <w:shd w:val="clear" w:color="auto" w:fill="1A6B3C"/>
            <w:vAlign w:val="center"/>
          </w:tcPr>
          <w:p w14:paraId="113A550A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b/>
                <w:color w:val="FFFFFF"/>
                <w:sz w:val="24"/>
                <w:szCs w:val="24"/>
                <w:lang w:val="fr-CM"/>
              </w:rPr>
              <w:t>Taille</w:t>
            </w:r>
          </w:p>
        </w:tc>
        <w:tc>
          <w:tcPr>
            <w:tcW w:w="2383" w:type="dxa"/>
            <w:shd w:val="clear" w:color="auto" w:fill="1A6B3C"/>
            <w:vAlign w:val="center"/>
          </w:tcPr>
          <w:p w14:paraId="05DD2E43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b/>
                <w:color w:val="FFFFFF"/>
                <w:sz w:val="24"/>
                <w:szCs w:val="24"/>
                <w:lang w:val="fr-CM"/>
              </w:rPr>
              <w:t>Système de fichiers</w:t>
            </w:r>
          </w:p>
        </w:tc>
        <w:tc>
          <w:tcPr>
            <w:tcW w:w="2383" w:type="dxa"/>
            <w:shd w:val="clear" w:color="auto" w:fill="1A6B3C"/>
            <w:vAlign w:val="center"/>
          </w:tcPr>
          <w:p w14:paraId="11447AB6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b/>
                <w:color w:val="FFFFFF"/>
                <w:sz w:val="24"/>
                <w:szCs w:val="24"/>
                <w:lang w:val="fr-CM"/>
              </w:rPr>
              <w:t>Usage</w:t>
            </w:r>
          </w:p>
        </w:tc>
      </w:tr>
      <w:tr w:rsidR="008A27A3" w:rsidRPr="004B3871" w14:paraId="6CA635DD" w14:textId="77777777" w:rsidTr="006A6B49">
        <w:trPr>
          <w:trHeight w:val="533"/>
        </w:trPr>
        <w:tc>
          <w:tcPr>
            <w:tcW w:w="2480" w:type="dxa"/>
            <w:shd w:val="clear" w:color="auto" w:fill="E8F5E9"/>
            <w:vAlign w:val="center"/>
          </w:tcPr>
          <w:p w14:paraId="0D51D6EA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/boot/efi</w:t>
            </w:r>
          </w:p>
        </w:tc>
        <w:tc>
          <w:tcPr>
            <w:tcW w:w="2383" w:type="dxa"/>
            <w:shd w:val="clear" w:color="auto" w:fill="E8F5E9"/>
            <w:vAlign w:val="center"/>
          </w:tcPr>
          <w:p w14:paraId="17AE9957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512 Mo</w:t>
            </w:r>
          </w:p>
        </w:tc>
        <w:tc>
          <w:tcPr>
            <w:tcW w:w="2383" w:type="dxa"/>
            <w:shd w:val="clear" w:color="auto" w:fill="E8F5E9"/>
            <w:vAlign w:val="center"/>
          </w:tcPr>
          <w:p w14:paraId="203D5947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FAT32</w:t>
            </w:r>
          </w:p>
        </w:tc>
        <w:tc>
          <w:tcPr>
            <w:tcW w:w="2383" w:type="dxa"/>
            <w:shd w:val="clear" w:color="auto" w:fill="E8F5E9"/>
            <w:vAlign w:val="center"/>
          </w:tcPr>
          <w:p w14:paraId="6C96B4E2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UEFI bootloader</w:t>
            </w:r>
          </w:p>
        </w:tc>
      </w:tr>
      <w:tr w:rsidR="008A27A3" w:rsidRPr="004B3871" w14:paraId="029A6466" w14:textId="77777777" w:rsidTr="006A6B49">
        <w:trPr>
          <w:trHeight w:val="533"/>
        </w:trPr>
        <w:tc>
          <w:tcPr>
            <w:tcW w:w="2480" w:type="dxa"/>
            <w:vAlign w:val="center"/>
          </w:tcPr>
          <w:p w14:paraId="3F6D518D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/boot</w:t>
            </w:r>
          </w:p>
        </w:tc>
        <w:tc>
          <w:tcPr>
            <w:tcW w:w="2383" w:type="dxa"/>
            <w:vAlign w:val="center"/>
          </w:tcPr>
          <w:p w14:paraId="5FDE6836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2 Go</w:t>
            </w:r>
          </w:p>
        </w:tc>
        <w:tc>
          <w:tcPr>
            <w:tcW w:w="2383" w:type="dxa"/>
            <w:vAlign w:val="center"/>
          </w:tcPr>
          <w:p w14:paraId="7250BF39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proofErr w:type="gramStart"/>
            <w:r w:rsidRPr="004B3871">
              <w:rPr>
                <w:sz w:val="24"/>
                <w:szCs w:val="24"/>
                <w:lang w:val="fr-CM"/>
              </w:rPr>
              <w:t>ext</w:t>
            </w:r>
            <w:proofErr w:type="gramEnd"/>
            <w:r w:rsidRPr="004B3871">
              <w:rPr>
                <w:sz w:val="24"/>
                <w:szCs w:val="24"/>
                <w:lang w:val="fr-CM"/>
              </w:rPr>
              <w:t>4</w:t>
            </w:r>
          </w:p>
        </w:tc>
        <w:tc>
          <w:tcPr>
            <w:tcW w:w="2383" w:type="dxa"/>
            <w:vAlign w:val="center"/>
          </w:tcPr>
          <w:p w14:paraId="1EC4E538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Kernel</w:t>
            </w:r>
          </w:p>
        </w:tc>
      </w:tr>
      <w:tr w:rsidR="008A27A3" w:rsidRPr="004B3871" w14:paraId="35D8C16C" w14:textId="77777777" w:rsidTr="006A6B49">
        <w:trPr>
          <w:trHeight w:val="556"/>
        </w:trPr>
        <w:tc>
          <w:tcPr>
            <w:tcW w:w="2480" w:type="dxa"/>
            <w:shd w:val="clear" w:color="auto" w:fill="E8F5E9"/>
            <w:vAlign w:val="center"/>
          </w:tcPr>
          <w:p w14:paraId="780A425E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</w:t>
            </w:r>
          </w:p>
        </w:tc>
        <w:tc>
          <w:tcPr>
            <w:tcW w:w="2383" w:type="dxa"/>
            <w:shd w:val="clear" w:color="auto" w:fill="E8F5E9"/>
            <w:vAlign w:val="center"/>
          </w:tcPr>
          <w:p w14:paraId="3CA0FB86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40 Go</w:t>
            </w:r>
          </w:p>
        </w:tc>
        <w:tc>
          <w:tcPr>
            <w:tcW w:w="2383" w:type="dxa"/>
            <w:shd w:val="clear" w:color="auto" w:fill="E8F5E9"/>
            <w:vAlign w:val="center"/>
          </w:tcPr>
          <w:p w14:paraId="06DE1954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proofErr w:type="gramStart"/>
            <w:r w:rsidRPr="004B3871">
              <w:rPr>
                <w:sz w:val="24"/>
                <w:szCs w:val="24"/>
                <w:lang w:val="fr-CM"/>
              </w:rPr>
              <w:t>ext</w:t>
            </w:r>
            <w:proofErr w:type="gramEnd"/>
            <w:r w:rsidRPr="004B3871">
              <w:rPr>
                <w:sz w:val="24"/>
                <w:szCs w:val="24"/>
                <w:lang w:val="fr-CM"/>
              </w:rPr>
              <w:t>4</w:t>
            </w:r>
          </w:p>
        </w:tc>
        <w:tc>
          <w:tcPr>
            <w:tcW w:w="2383" w:type="dxa"/>
            <w:shd w:val="clear" w:color="auto" w:fill="E8F5E9"/>
            <w:vAlign w:val="center"/>
          </w:tcPr>
          <w:p w14:paraId="117E503C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Système</w:t>
            </w:r>
          </w:p>
        </w:tc>
      </w:tr>
      <w:tr w:rsidR="008A27A3" w:rsidRPr="004B3871" w14:paraId="1956D0A0" w14:textId="77777777" w:rsidTr="006A6B49">
        <w:trPr>
          <w:trHeight w:val="1070"/>
        </w:trPr>
        <w:tc>
          <w:tcPr>
            <w:tcW w:w="2480" w:type="dxa"/>
            <w:vAlign w:val="center"/>
          </w:tcPr>
          <w:p w14:paraId="57812BD7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/var/lib/redis</w:t>
            </w:r>
          </w:p>
        </w:tc>
        <w:tc>
          <w:tcPr>
            <w:tcW w:w="2383" w:type="dxa"/>
            <w:vAlign w:val="center"/>
          </w:tcPr>
          <w:p w14:paraId="117BCE9F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40 Go</w:t>
            </w:r>
          </w:p>
        </w:tc>
        <w:tc>
          <w:tcPr>
            <w:tcW w:w="2383" w:type="dxa"/>
            <w:vAlign w:val="center"/>
          </w:tcPr>
          <w:p w14:paraId="55B2525F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proofErr w:type="gramStart"/>
            <w:r w:rsidRPr="004B3871">
              <w:rPr>
                <w:sz w:val="24"/>
                <w:szCs w:val="24"/>
                <w:lang w:val="fr-CM"/>
              </w:rPr>
              <w:t>ext</w:t>
            </w:r>
            <w:proofErr w:type="gramEnd"/>
            <w:r w:rsidRPr="004B3871">
              <w:rPr>
                <w:sz w:val="24"/>
                <w:szCs w:val="24"/>
                <w:lang w:val="fr-CM"/>
              </w:rPr>
              <w:t>4</w:t>
            </w:r>
          </w:p>
        </w:tc>
        <w:tc>
          <w:tcPr>
            <w:tcW w:w="2383" w:type="dxa"/>
            <w:vAlign w:val="center"/>
          </w:tcPr>
          <w:p w14:paraId="350EF196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Données Redis + snapshots RDB</w:t>
            </w:r>
          </w:p>
        </w:tc>
      </w:tr>
      <w:tr w:rsidR="008A27A3" w:rsidRPr="004B3871" w14:paraId="4BF6B48F" w14:textId="77777777" w:rsidTr="006A6B49">
        <w:trPr>
          <w:trHeight w:val="1092"/>
        </w:trPr>
        <w:tc>
          <w:tcPr>
            <w:tcW w:w="2480" w:type="dxa"/>
            <w:shd w:val="clear" w:color="auto" w:fill="E8F5E9"/>
            <w:vAlign w:val="center"/>
          </w:tcPr>
          <w:p w14:paraId="328E4864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/var/lib/</w:t>
            </w:r>
            <w:proofErr w:type="spellStart"/>
            <w:r w:rsidRPr="004B3871">
              <w:rPr>
                <w:sz w:val="24"/>
                <w:szCs w:val="24"/>
                <w:lang w:val="fr-CM"/>
              </w:rPr>
              <w:t>opensearch</w:t>
            </w:r>
            <w:proofErr w:type="spellEnd"/>
          </w:p>
        </w:tc>
        <w:tc>
          <w:tcPr>
            <w:tcW w:w="2383" w:type="dxa"/>
            <w:shd w:val="clear" w:color="auto" w:fill="E8F5E9"/>
            <w:vAlign w:val="center"/>
          </w:tcPr>
          <w:p w14:paraId="177BFBFF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90 Go</w:t>
            </w:r>
          </w:p>
        </w:tc>
        <w:tc>
          <w:tcPr>
            <w:tcW w:w="2383" w:type="dxa"/>
            <w:shd w:val="clear" w:color="auto" w:fill="E8F5E9"/>
            <w:vAlign w:val="center"/>
          </w:tcPr>
          <w:p w14:paraId="0A7F2D0C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proofErr w:type="gramStart"/>
            <w:r w:rsidRPr="004B3871">
              <w:rPr>
                <w:sz w:val="24"/>
                <w:szCs w:val="24"/>
                <w:lang w:val="fr-CM"/>
              </w:rPr>
              <w:t>ext</w:t>
            </w:r>
            <w:proofErr w:type="gramEnd"/>
            <w:r w:rsidRPr="004B3871">
              <w:rPr>
                <w:sz w:val="24"/>
                <w:szCs w:val="24"/>
                <w:lang w:val="fr-CM"/>
              </w:rPr>
              <w:t>4</w:t>
            </w:r>
          </w:p>
        </w:tc>
        <w:tc>
          <w:tcPr>
            <w:tcW w:w="2383" w:type="dxa"/>
            <w:shd w:val="clear" w:color="auto" w:fill="E8F5E9"/>
            <w:vAlign w:val="center"/>
          </w:tcPr>
          <w:p w14:paraId="4BEFDCCE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Index OpenSearch full-text</w:t>
            </w:r>
          </w:p>
        </w:tc>
      </w:tr>
      <w:tr w:rsidR="008A27A3" w:rsidRPr="004B3871" w14:paraId="20E6DD55" w14:textId="77777777" w:rsidTr="006A6B49">
        <w:trPr>
          <w:trHeight w:val="888"/>
        </w:trPr>
        <w:tc>
          <w:tcPr>
            <w:tcW w:w="2480" w:type="dxa"/>
            <w:vAlign w:val="center"/>
          </w:tcPr>
          <w:p w14:paraId="5279B71A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/var/log</w:t>
            </w:r>
          </w:p>
        </w:tc>
        <w:tc>
          <w:tcPr>
            <w:tcW w:w="2383" w:type="dxa"/>
            <w:vAlign w:val="center"/>
          </w:tcPr>
          <w:p w14:paraId="22724287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20 Go</w:t>
            </w:r>
          </w:p>
        </w:tc>
        <w:tc>
          <w:tcPr>
            <w:tcW w:w="2383" w:type="dxa"/>
            <w:vAlign w:val="center"/>
          </w:tcPr>
          <w:p w14:paraId="146F05F8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proofErr w:type="gramStart"/>
            <w:r w:rsidRPr="004B3871">
              <w:rPr>
                <w:sz w:val="24"/>
                <w:szCs w:val="24"/>
                <w:lang w:val="fr-CM"/>
              </w:rPr>
              <w:t>ext</w:t>
            </w:r>
            <w:proofErr w:type="gramEnd"/>
            <w:r w:rsidRPr="004B3871">
              <w:rPr>
                <w:sz w:val="24"/>
                <w:szCs w:val="24"/>
                <w:lang w:val="fr-CM"/>
              </w:rPr>
              <w:t>4</w:t>
            </w:r>
          </w:p>
        </w:tc>
        <w:tc>
          <w:tcPr>
            <w:tcW w:w="2383" w:type="dxa"/>
            <w:vAlign w:val="center"/>
          </w:tcPr>
          <w:p w14:paraId="0244B52B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Logs Redis + OpenSearch</w:t>
            </w:r>
          </w:p>
        </w:tc>
      </w:tr>
      <w:tr w:rsidR="008A27A3" w:rsidRPr="004B3871" w14:paraId="7FDEF057" w14:textId="77777777" w:rsidTr="006A6B49">
        <w:trPr>
          <w:trHeight w:val="533"/>
        </w:trPr>
        <w:tc>
          <w:tcPr>
            <w:tcW w:w="2480" w:type="dxa"/>
            <w:shd w:val="clear" w:color="auto" w:fill="E8F5E9"/>
            <w:vAlign w:val="center"/>
          </w:tcPr>
          <w:p w14:paraId="53C5CDE3" w14:textId="77777777" w:rsidR="008A27A3" w:rsidRPr="004B3871" w:rsidRDefault="00DF4E17" w:rsidP="004B3871">
            <w:pPr>
              <w:rPr>
                <w:sz w:val="24"/>
                <w:szCs w:val="24"/>
                <w:lang w:val="fr-CM"/>
              </w:rPr>
            </w:pPr>
            <w:proofErr w:type="gramStart"/>
            <w:r w:rsidRPr="004B3871">
              <w:rPr>
                <w:sz w:val="24"/>
                <w:szCs w:val="24"/>
                <w:lang w:val="fr-CM"/>
              </w:rPr>
              <w:t>swap</w:t>
            </w:r>
            <w:proofErr w:type="gramEnd"/>
          </w:p>
        </w:tc>
        <w:tc>
          <w:tcPr>
            <w:tcW w:w="2383" w:type="dxa"/>
            <w:shd w:val="clear" w:color="auto" w:fill="E8F5E9"/>
            <w:vAlign w:val="center"/>
          </w:tcPr>
          <w:p w14:paraId="66785D4C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r w:rsidRPr="004B3871">
              <w:rPr>
                <w:sz w:val="24"/>
                <w:szCs w:val="24"/>
                <w:lang w:val="fr-CM"/>
              </w:rPr>
              <w:t>8 Go</w:t>
            </w:r>
          </w:p>
        </w:tc>
        <w:tc>
          <w:tcPr>
            <w:tcW w:w="2383" w:type="dxa"/>
            <w:shd w:val="clear" w:color="auto" w:fill="E8F5E9"/>
            <w:vAlign w:val="center"/>
          </w:tcPr>
          <w:p w14:paraId="32A012AA" w14:textId="77777777" w:rsidR="008A27A3" w:rsidRPr="004B3871" w:rsidRDefault="00DF4E17" w:rsidP="004B3871">
            <w:pPr>
              <w:jc w:val="center"/>
              <w:rPr>
                <w:sz w:val="24"/>
                <w:szCs w:val="24"/>
                <w:lang w:val="fr-CM"/>
              </w:rPr>
            </w:pPr>
            <w:proofErr w:type="gramStart"/>
            <w:r w:rsidRPr="004B3871">
              <w:rPr>
                <w:sz w:val="24"/>
                <w:szCs w:val="24"/>
                <w:lang w:val="fr-CM"/>
              </w:rPr>
              <w:t>swap</w:t>
            </w:r>
            <w:proofErr w:type="gramEnd"/>
          </w:p>
        </w:tc>
        <w:tc>
          <w:tcPr>
            <w:tcW w:w="2383" w:type="dxa"/>
            <w:shd w:val="clear" w:color="auto" w:fill="E8F5E9"/>
            <w:vAlign w:val="center"/>
          </w:tcPr>
          <w:p w14:paraId="41F8C65F" w14:textId="77777777" w:rsidR="008A27A3" w:rsidRPr="004B3871" w:rsidRDefault="008A27A3" w:rsidP="004B3871">
            <w:pPr>
              <w:rPr>
                <w:sz w:val="24"/>
                <w:szCs w:val="24"/>
                <w:lang w:val="fr-CM"/>
              </w:rPr>
            </w:pPr>
          </w:p>
        </w:tc>
      </w:tr>
    </w:tbl>
    <w:p w14:paraId="55A36BF5" w14:textId="77777777" w:rsidR="006A6B49" w:rsidRDefault="006A6B49">
      <w:pPr>
        <w:spacing w:before="160" w:after="40"/>
        <w:rPr>
          <w:b/>
          <w:color w:val="1A6B3C"/>
          <w:sz w:val="24"/>
          <w:szCs w:val="24"/>
          <w:lang w:val="fr-CM"/>
        </w:rPr>
      </w:pPr>
    </w:p>
    <w:p w14:paraId="26B744E6" w14:textId="115A70BB" w:rsidR="008A27A3" w:rsidRDefault="00DF4E17">
      <w:pPr>
        <w:spacing w:before="160" w:after="40"/>
        <w:rPr>
          <w:b/>
          <w:color w:val="1A6B3C"/>
          <w:sz w:val="24"/>
          <w:szCs w:val="24"/>
          <w:lang w:val="fr-CM"/>
        </w:rPr>
      </w:pPr>
      <w:r w:rsidRPr="004B3871">
        <w:rPr>
          <w:b/>
          <w:color w:val="1A6B3C"/>
          <w:sz w:val="24"/>
          <w:szCs w:val="24"/>
          <w:lang w:val="fr-CM"/>
        </w:rPr>
        <w:t>6.2 Paramètres post-installation</w:t>
      </w:r>
    </w:p>
    <w:p w14:paraId="0FA5E59A" w14:textId="77777777" w:rsidR="006A6B49" w:rsidRPr="004B3871" w:rsidRDefault="006A6B49">
      <w:pPr>
        <w:spacing w:before="160" w:after="40"/>
        <w:rPr>
          <w:sz w:val="24"/>
          <w:szCs w:val="24"/>
          <w:lang w:val="fr-CM"/>
        </w:rPr>
      </w:pPr>
    </w:p>
    <w:p w14:paraId="5FDAF8CE" w14:textId="77777777" w:rsidR="008A27A3" w:rsidRPr="004B3871" w:rsidRDefault="00DF4E17">
      <w:pPr>
        <w:spacing w:before="80"/>
        <w:rPr>
          <w:sz w:val="24"/>
          <w:szCs w:val="24"/>
          <w:lang w:val="fr-CM"/>
        </w:rPr>
      </w:pPr>
      <w:r w:rsidRPr="004B3871">
        <w:rPr>
          <w:b/>
          <w:sz w:val="24"/>
          <w:szCs w:val="24"/>
          <w:lang w:val="fr-CM"/>
        </w:rPr>
        <w:t>⚠</w:t>
      </w:r>
      <w:r w:rsidRPr="004B3871">
        <w:rPr>
          <w:b/>
          <w:sz w:val="24"/>
          <w:szCs w:val="24"/>
          <w:lang w:val="fr-CM"/>
        </w:rPr>
        <w:t>️</w:t>
      </w:r>
      <w:r w:rsidRPr="004B3871">
        <w:rPr>
          <w:b/>
          <w:sz w:val="24"/>
          <w:szCs w:val="24"/>
          <w:lang w:val="fr-CM"/>
        </w:rPr>
        <w:t xml:space="preserve"> OBLIGATOIRE pour OpenSearch : </w:t>
      </w:r>
      <w:r w:rsidRPr="004B3871">
        <w:rPr>
          <w:sz w:val="24"/>
          <w:szCs w:val="24"/>
          <w:lang w:val="fr-CM"/>
        </w:rPr>
        <w:t>Sans vm.max_map_count=262144, OpenSearch refuse de démarrer.</w:t>
      </w:r>
    </w:p>
    <w:p w14:paraId="6E87DB16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># OBLIGATOIRE — OpenSearch refusera de démarrer sans ce paramètre</w:t>
      </w:r>
    </w:p>
    <w:p w14:paraId="6CECDC8A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 xml:space="preserve">echo </w:t>
      </w:r>
      <w:r w:rsidRPr="004B3871">
        <w:rPr>
          <w:rFonts w:ascii="Courier New" w:hAnsi="Courier New"/>
          <w:color w:val="1A1A2E"/>
          <w:sz w:val="24"/>
          <w:szCs w:val="24"/>
          <w:lang w:val="fr-CM"/>
        </w:rPr>
        <w:t>'vm.max_map_count=262144' &gt;&gt; /etc/sysctl.conf</w:t>
      </w:r>
    </w:p>
    <w:p w14:paraId="55D59C95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>sysctl -p</w:t>
      </w:r>
    </w:p>
    <w:p w14:paraId="7EE4E31B" w14:textId="77777777" w:rsidR="008A27A3" w:rsidRPr="004B3871" w:rsidRDefault="008A27A3">
      <w:pPr>
        <w:spacing w:before="20" w:after="20"/>
        <w:ind w:left="454"/>
        <w:rPr>
          <w:sz w:val="24"/>
          <w:szCs w:val="24"/>
          <w:lang w:val="fr-CM"/>
        </w:rPr>
      </w:pPr>
    </w:p>
    <w:p w14:paraId="2DE980FD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lastRenderedPageBreak/>
        <w:t># Redis — désactiver Transparent Huge Pages (THP)</w:t>
      </w:r>
    </w:p>
    <w:p w14:paraId="72063F40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echo never &gt; /sys/kernel/mm/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transparent_hugepage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/enabled</w:t>
      </w:r>
    </w:p>
    <w:p w14:paraId="74B5762E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echo never &gt; /sys/kernel/mm/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transparent_hugepage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/defrag</w:t>
      </w:r>
    </w:p>
    <w:p w14:paraId="7083AD55" w14:textId="77777777" w:rsidR="008A27A3" w:rsidRPr="006C11FC" w:rsidRDefault="008A27A3">
      <w:pPr>
        <w:spacing w:before="20" w:after="20"/>
        <w:ind w:left="454"/>
        <w:rPr>
          <w:sz w:val="24"/>
          <w:szCs w:val="24"/>
          <w:lang w:val="en-GB"/>
        </w:rPr>
      </w:pPr>
    </w:p>
    <w:p w14:paraId="069D8201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># Rendre permanent au démarrage</w:t>
      </w:r>
    </w:p>
    <w:p w14:paraId="63911808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>cat</w:t>
      </w:r>
      <w:r w:rsidRPr="004B3871">
        <w:rPr>
          <w:rFonts w:ascii="Courier New" w:hAnsi="Courier New"/>
          <w:color w:val="1A1A2E"/>
          <w:sz w:val="24"/>
          <w:szCs w:val="24"/>
          <w:lang w:val="fr-CM"/>
        </w:rPr>
        <w:t xml:space="preserve"> &gt;&gt; /etc/rc.local &lt;&lt; 'EOF'</w:t>
      </w:r>
    </w:p>
    <w:p w14:paraId="5053E989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echo never &gt; /sys/kernel/mm/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transparent_hugepage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/enabled</w:t>
      </w:r>
    </w:p>
    <w:p w14:paraId="3E33058F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echo never &gt; /sys/kernel/mm/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transparent_hugepage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/defrag</w:t>
      </w:r>
    </w:p>
    <w:p w14:paraId="46692227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>EOF</w:t>
      </w:r>
    </w:p>
    <w:p w14:paraId="4A501EE3" w14:textId="77777777" w:rsidR="008A27A3" w:rsidRPr="004B3871" w:rsidRDefault="008A27A3">
      <w:pPr>
        <w:spacing w:before="20" w:after="20"/>
        <w:ind w:left="454"/>
        <w:rPr>
          <w:sz w:val="24"/>
          <w:szCs w:val="24"/>
          <w:lang w:val="fr-CM"/>
        </w:rPr>
      </w:pPr>
    </w:p>
    <w:p w14:paraId="7EBDD9CE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># Configurer Redis — /etc/redis/redis.conf</w:t>
      </w:r>
    </w:p>
    <w:p w14:paraId="5459B0E4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maxmemory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20gb</w:t>
      </w:r>
    </w:p>
    <w:p w14:paraId="0FE3FAD1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maxmemory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-policy 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allkeys-lru</w:t>
      </w:r>
      <w:proofErr w:type="spellEnd"/>
    </w:p>
    <w:p w14:paraId="3819CB30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proofErr w:type="spellStart"/>
      <w:proofErr w:type="gramStart"/>
      <w:r w:rsidRPr="004B3871">
        <w:rPr>
          <w:rFonts w:ascii="Courier New" w:hAnsi="Courier New"/>
          <w:color w:val="1A1A2E"/>
          <w:sz w:val="24"/>
          <w:szCs w:val="24"/>
          <w:lang w:val="fr-CM"/>
        </w:rPr>
        <w:t>save</w:t>
      </w:r>
      <w:proofErr w:type="spellEnd"/>
      <w:proofErr w:type="gramEnd"/>
      <w:r w:rsidRPr="004B3871">
        <w:rPr>
          <w:rFonts w:ascii="Courier New" w:hAnsi="Courier New"/>
          <w:color w:val="1A1A2E"/>
          <w:sz w:val="24"/>
          <w:szCs w:val="24"/>
          <w:lang w:val="fr-CM"/>
        </w:rPr>
        <w:t xml:space="preserve"> 900 1</w:t>
      </w:r>
    </w:p>
    <w:p w14:paraId="5094D12B" w14:textId="77777777" w:rsidR="008A27A3" w:rsidRPr="004B3871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4B3871">
        <w:rPr>
          <w:rFonts w:ascii="Courier New" w:hAnsi="Courier New"/>
          <w:color w:val="1A1A2E"/>
          <w:sz w:val="24"/>
          <w:szCs w:val="24"/>
          <w:lang w:val="fr-CM"/>
        </w:rPr>
        <w:t>save 300 10</w:t>
      </w:r>
    </w:p>
    <w:p w14:paraId="78294B90" w14:textId="77777777" w:rsidR="008A27A3" w:rsidRPr="004B3871" w:rsidRDefault="00DF4E17">
      <w:pPr>
        <w:rPr>
          <w:sz w:val="24"/>
          <w:szCs w:val="24"/>
          <w:lang w:val="fr-CM"/>
        </w:rPr>
      </w:pPr>
      <w:r w:rsidRPr="004B3871">
        <w:rPr>
          <w:sz w:val="24"/>
          <w:szCs w:val="24"/>
          <w:lang w:val="fr-CM"/>
        </w:rPr>
        <w:br w:type="page"/>
      </w:r>
    </w:p>
    <w:p w14:paraId="6344D78F" w14:textId="6882F281" w:rsidR="008A27A3" w:rsidRPr="00214DA2" w:rsidRDefault="00DF4E17">
      <w:pPr>
        <w:spacing w:before="280" w:after="80"/>
        <w:rPr>
          <w:lang w:val="fr-CM"/>
        </w:rPr>
      </w:pPr>
      <w:r w:rsidRPr="00214DA2">
        <w:rPr>
          <w:b/>
          <w:color w:val="1A6B3C"/>
          <w:sz w:val="28"/>
          <w:lang w:val="fr-CM"/>
        </w:rPr>
        <w:lastRenderedPageBreak/>
        <w:t xml:space="preserve">7. Configuration Réseau </w:t>
      </w:r>
      <w:r w:rsidR="001E411C">
        <w:rPr>
          <w:b/>
          <w:color w:val="1A6B3C"/>
          <w:sz w:val="28"/>
          <w:lang w:val="fr-CM"/>
        </w:rPr>
        <w:t>-</w:t>
      </w:r>
      <w:r w:rsidRPr="00214DA2">
        <w:rPr>
          <w:b/>
          <w:color w:val="1A6B3C"/>
          <w:sz w:val="28"/>
          <w:lang w:val="fr-CM"/>
        </w:rPr>
        <w:t xml:space="preserve"> </w:t>
      </w:r>
      <w:proofErr w:type="spellStart"/>
      <w:r w:rsidRPr="00214DA2">
        <w:rPr>
          <w:b/>
          <w:color w:val="1A6B3C"/>
          <w:sz w:val="28"/>
          <w:lang w:val="fr-CM"/>
        </w:rPr>
        <w:t>IPs</w:t>
      </w:r>
      <w:proofErr w:type="spellEnd"/>
      <w:r w:rsidRPr="00214DA2">
        <w:rPr>
          <w:b/>
          <w:color w:val="1A6B3C"/>
          <w:sz w:val="28"/>
          <w:lang w:val="fr-CM"/>
        </w:rPr>
        <w:t xml:space="preserve"> Statiques</w:t>
      </w:r>
    </w:p>
    <w:p w14:paraId="630E79B7" w14:textId="77777777" w:rsidR="008A27A3" w:rsidRDefault="00DF4E17">
      <w:pPr>
        <w:spacing w:after="80"/>
        <w:rPr>
          <w:sz w:val="24"/>
          <w:szCs w:val="24"/>
          <w:lang w:val="fr-CM"/>
        </w:rPr>
      </w:pPr>
      <w:r w:rsidRPr="006A6B49">
        <w:rPr>
          <w:sz w:val="24"/>
          <w:szCs w:val="24"/>
          <w:lang w:val="fr-CM"/>
        </w:rPr>
        <w:t>Chaque VM doit avoir une IP statique fixe pour la communication inter-services. Configuration via Netplan (/etc/netplan/00-installer-config.yaml) après installation.</w:t>
      </w:r>
    </w:p>
    <w:p w14:paraId="20A2BFFD" w14:textId="77777777" w:rsidR="006A6B49" w:rsidRPr="006A6B49" w:rsidRDefault="006A6B49">
      <w:pPr>
        <w:spacing w:after="80"/>
        <w:rPr>
          <w:sz w:val="24"/>
          <w:szCs w:val="24"/>
          <w:lang w:val="fr-CM"/>
        </w:rPr>
      </w:pPr>
    </w:p>
    <w:tbl>
      <w:tblPr>
        <w:tblStyle w:val="TableGrid"/>
        <w:tblW w:w="9364" w:type="dxa"/>
        <w:tblLook w:val="04A0" w:firstRow="1" w:lastRow="0" w:firstColumn="1" w:lastColumn="0" w:noHBand="0" w:noVBand="1"/>
      </w:tblPr>
      <w:tblGrid>
        <w:gridCol w:w="2341"/>
        <w:gridCol w:w="2341"/>
        <w:gridCol w:w="2341"/>
        <w:gridCol w:w="2341"/>
      </w:tblGrid>
      <w:tr w:rsidR="008A27A3" w:rsidRPr="006A6B49" w14:paraId="1BC1BB63" w14:textId="77777777" w:rsidTr="006A6B49">
        <w:trPr>
          <w:trHeight w:val="640"/>
        </w:trPr>
        <w:tc>
          <w:tcPr>
            <w:tcW w:w="2341" w:type="dxa"/>
            <w:shd w:val="clear" w:color="auto" w:fill="1A6B3C"/>
            <w:vAlign w:val="center"/>
          </w:tcPr>
          <w:p w14:paraId="3D60497B" w14:textId="77777777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b/>
                <w:color w:val="FFFFFF"/>
                <w:sz w:val="24"/>
                <w:szCs w:val="24"/>
                <w:lang w:val="fr-CM"/>
              </w:rPr>
              <w:t>VM</w:t>
            </w:r>
          </w:p>
        </w:tc>
        <w:tc>
          <w:tcPr>
            <w:tcW w:w="2341" w:type="dxa"/>
            <w:shd w:val="clear" w:color="auto" w:fill="1A6B3C"/>
            <w:vAlign w:val="center"/>
          </w:tcPr>
          <w:p w14:paraId="31EFD205" w14:textId="1262018C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b/>
                <w:color w:val="FFFFFF"/>
                <w:sz w:val="24"/>
                <w:szCs w:val="24"/>
                <w:lang w:val="fr-CM"/>
              </w:rPr>
              <w:t>IP Recommandée</w:t>
            </w:r>
            <w:r w:rsidR="001E411C">
              <w:rPr>
                <w:b/>
                <w:color w:val="FFFFFF"/>
                <w:sz w:val="24"/>
                <w:szCs w:val="24"/>
                <w:lang w:val="fr-CM"/>
              </w:rPr>
              <w:t xml:space="preserve"> si disponible</w:t>
            </w:r>
          </w:p>
        </w:tc>
        <w:tc>
          <w:tcPr>
            <w:tcW w:w="2341" w:type="dxa"/>
            <w:shd w:val="clear" w:color="auto" w:fill="1A6B3C"/>
            <w:vAlign w:val="center"/>
          </w:tcPr>
          <w:p w14:paraId="5858D797" w14:textId="77777777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b/>
                <w:color w:val="FFFFFF"/>
                <w:sz w:val="24"/>
                <w:szCs w:val="24"/>
                <w:lang w:val="fr-CM"/>
              </w:rPr>
              <w:t xml:space="preserve">Ports UFW à </w:t>
            </w:r>
            <w:r w:rsidRPr="006A6B49">
              <w:rPr>
                <w:b/>
                <w:color w:val="FFFFFF"/>
                <w:sz w:val="24"/>
                <w:szCs w:val="24"/>
                <w:lang w:val="fr-CM"/>
              </w:rPr>
              <w:t>ouvrir</w:t>
            </w:r>
          </w:p>
        </w:tc>
        <w:tc>
          <w:tcPr>
            <w:tcW w:w="2341" w:type="dxa"/>
            <w:shd w:val="clear" w:color="auto" w:fill="1A6B3C"/>
            <w:vAlign w:val="center"/>
          </w:tcPr>
          <w:p w14:paraId="6353AA86" w14:textId="77777777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b/>
                <w:color w:val="FFFFFF"/>
                <w:sz w:val="24"/>
                <w:szCs w:val="24"/>
                <w:lang w:val="fr-CM"/>
              </w:rPr>
              <w:t>Accès depuis</w:t>
            </w:r>
          </w:p>
        </w:tc>
      </w:tr>
      <w:tr w:rsidR="008A27A3" w:rsidRPr="006A6B49" w14:paraId="6B2CC559" w14:textId="77777777" w:rsidTr="006A6B49">
        <w:trPr>
          <w:trHeight w:val="936"/>
        </w:trPr>
        <w:tc>
          <w:tcPr>
            <w:tcW w:w="2341" w:type="dxa"/>
            <w:shd w:val="clear" w:color="auto" w:fill="E8F5E9"/>
            <w:vAlign w:val="center"/>
          </w:tcPr>
          <w:p w14:paraId="723E7D3C" w14:textId="27868B51" w:rsidR="008A27A3" w:rsidRPr="006A6B49" w:rsidRDefault="00DF4E17" w:rsidP="006A6B49">
            <w:pPr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VM-APP</w:t>
            </w:r>
            <w:r w:rsidR="006C11FC">
              <w:rPr>
                <w:sz w:val="24"/>
                <w:szCs w:val="24"/>
                <w:lang w:val="fr-CM"/>
              </w:rPr>
              <w:br/>
            </w:r>
            <w:r w:rsidR="006C11FC" w:rsidRPr="006C11FC">
              <w:rPr>
                <w:sz w:val="24"/>
                <w:szCs w:val="24"/>
                <w:lang w:val="fr-CM"/>
              </w:rPr>
              <w:t>nbo-aris04</w:t>
            </w:r>
          </w:p>
        </w:tc>
        <w:tc>
          <w:tcPr>
            <w:tcW w:w="2341" w:type="dxa"/>
            <w:shd w:val="clear" w:color="auto" w:fill="E8F5E9"/>
            <w:vAlign w:val="center"/>
          </w:tcPr>
          <w:p w14:paraId="62575072" w14:textId="2F14D504" w:rsidR="008A27A3" w:rsidRPr="006A6B49" w:rsidRDefault="006C11FC" w:rsidP="006A6B49">
            <w:pPr>
              <w:jc w:val="center"/>
              <w:rPr>
                <w:sz w:val="24"/>
                <w:szCs w:val="24"/>
                <w:lang w:val="fr-CM"/>
              </w:rPr>
            </w:pPr>
            <w:r>
              <w:rPr>
                <w:sz w:val="24"/>
                <w:szCs w:val="24"/>
                <w:lang w:val="fr-CM"/>
              </w:rPr>
              <w:t>10.202.101.183</w:t>
            </w:r>
          </w:p>
        </w:tc>
        <w:tc>
          <w:tcPr>
            <w:tcW w:w="2341" w:type="dxa"/>
            <w:shd w:val="clear" w:color="auto" w:fill="E8F5E9"/>
            <w:vAlign w:val="center"/>
          </w:tcPr>
          <w:p w14:paraId="4AB603C0" w14:textId="77777777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80, 443, 3001–3033, 3100</w:t>
            </w:r>
          </w:p>
        </w:tc>
        <w:tc>
          <w:tcPr>
            <w:tcW w:w="2341" w:type="dxa"/>
            <w:shd w:val="clear" w:color="auto" w:fill="E8F5E9"/>
            <w:vAlign w:val="center"/>
          </w:tcPr>
          <w:p w14:paraId="43BAAA87" w14:textId="77777777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Internet + VMs internes</w:t>
            </w:r>
          </w:p>
        </w:tc>
      </w:tr>
      <w:tr w:rsidR="008A27A3" w:rsidRPr="006C11FC" w14:paraId="45CFB420" w14:textId="77777777" w:rsidTr="006A6B49">
        <w:trPr>
          <w:trHeight w:val="957"/>
        </w:trPr>
        <w:tc>
          <w:tcPr>
            <w:tcW w:w="2341" w:type="dxa"/>
            <w:vAlign w:val="center"/>
          </w:tcPr>
          <w:p w14:paraId="04C37D25" w14:textId="77777777" w:rsidR="008A27A3" w:rsidRDefault="00DF4E17" w:rsidP="006A6B49">
            <w:pPr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VM-KAFKA</w:t>
            </w:r>
          </w:p>
          <w:p w14:paraId="2F9BCC09" w14:textId="2126D0B0" w:rsidR="006C11FC" w:rsidRPr="006A6B49" w:rsidRDefault="006C11FC" w:rsidP="006A6B49">
            <w:pPr>
              <w:rPr>
                <w:sz w:val="24"/>
                <w:szCs w:val="24"/>
                <w:lang w:val="fr-CM"/>
              </w:rPr>
            </w:pPr>
            <w:proofErr w:type="gramStart"/>
            <w:r w:rsidRPr="006C11FC">
              <w:rPr>
                <w:sz w:val="24"/>
                <w:szCs w:val="24"/>
                <w:lang w:val="fr-CM"/>
              </w:rPr>
              <w:t>nbo</w:t>
            </w:r>
            <w:proofErr w:type="gramEnd"/>
            <w:r w:rsidRPr="006C11FC">
              <w:rPr>
                <w:sz w:val="24"/>
                <w:szCs w:val="24"/>
                <w:lang w:val="fr-CM"/>
              </w:rPr>
              <w:t>-brk01</w:t>
            </w:r>
          </w:p>
        </w:tc>
        <w:tc>
          <w:tcPr>
            <w:tcW w:w="2341" w:type="dxa"/>
            <w:vAlign w:val="center"/>
          </w:tcPr>
          <w:p w14:paraId="06EF53E8" w14:textId="7B94C63B" w:rsidR="008A27A3" w:rsidRPr="006A6B49" w:rsidRDefault="006C11FC" w:rsidP="006A6B49">
            <w:pPr>
              <w:jc w:val="center"/>
              <w:rPr>
                <w:sz w:val="24"/>
                <w:szCs w:val="24"/>
                <w:lang w:val="fr-CM"/>
              </w:rPr>
            </w:pPr>
            <w:r>
              <w:rPr>
                <w:sz w:val="24"/>
                <w:szCs w:val="24"/>
                <w:lang w:val="fr-CM"/>
              </w:rPr>
              <w:t>10.202.101.184</w:t>
            </w:r>
          </w:p>
        </w:tc>
        <w:tc>
          <w:tcPr>
            <w:tcW w:w="2341" w:type="dxa"/>
            <w:vAlign w:val="center"/>
          </w:tcPr>
          <w:p w14:paraId="2672AE92" w14:textId="77777777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9092, 9094, 8080, 8081</w:t>
            </w:r>
          </w:p>
        </w:tc>
        <w:tc>
          <w:tcPr>
            <w:tcW w:w="2341" w:type="dxa"/>
            <w:vAlign w:val="center"/>
          </w:tcPr>
          <w:p w14:paraId="189FCEDD" w14:textId="77777777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VM-APP, VM-DB, VM-CACHE</w:t>
            </w:r>
          </w:p>
        </w:tc>
      </w:tr>
      <w:tr w:rsidR="008A27A3" w:rsidRPr="006A6B49" w14:paraId="3140A3A3" w14:textId="77777777" w:rsidTr="006A6B49">
        <w:trPr>
          <w:trHeight w:val="957"/>
        </w:trPr>
        <w:tc>
          <w:tcPr>
            <w:tcW w:w="2341" w:type="dxa"/>
            <w:shd w:val="clear" w:color="auto" w:fill="E8F5E9"/>
            <w:vAlign w:val="center"/>
          </w:tcPr>
          <w:p w14:paraId="1065FCB1" w14:textId="77777777" w:rsidR="008A27A3" w:rsidRDefault="00DF4E17" w:rsidP="006A6B49">
            <w:pPr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VM-DB</w:t>
            </w:r>
          </w:p>
          <w:p w14:paraId="4C3E002C" w14:textId="68E10C06" w:rsidR="006C11FC" w:rsidRPr="006A6B49" w:rsidRDefault="006C11FC" w:rsidP="006A6B49">
            <w:pPr>
              <w:rPr>
                <w:sz w:val="24"/>
                <w:szCs w:val="24"/>
                <w:lang w:val="fr-CM"/>
              </w:rPr>
            </w:pPr>
            <w:proofErr w:type="gramStart"/>
            <w:r w:rsidRPr="006C11FC">
              <w:rPr>
                <w:sz w:val="24"/>
                <w:szCs w:val="24"/>
                <w:lang w:val="fr-CM"/>
              </w:rPr>
              <w:t>nbo</w:t>
            </w:r>
            <w:proofErr w:type="gramEnd"/>
            <w:r w:rsidRPr="006C11FC">
              <w:rPr>
                <w:sz w:val="24"/>
                <w:szCs w:val="24"/>
                <w:lang w:val="fr-CM"/>
              </w:rPr>
              <w:t>-dbms03</w:t>
            </w:r>
          </w:p>
        </w:tc>
        <w:tc>
          <w:tcPr>
            <w:tcW w:w="2341" w:type="dxa"/>
            <w:shd w:val="clear" w:color="auto" w:fill="E8F5E9"/>
            <w:vAlign w:val="center"/>
          </w:tcPr>
          <w:p w14:paraId="01997BF1" w14:textId="6B8E1B67" w:rsidR="008A27A3" w:rsidRPr="006A6B49" w:rsidRDefault="006C11FC" w:rsidP="006A6B49">
            <w:pPr>
              <w:jc w:val="center"/>
              <w:rPr>
                <w:sz w:val="24"/>
                <w:szCs w:val="24"/>
                <w:lang w:val="fr-CM"/>
              </w:rPr>
            </w:pPr>
            <w:r>
              <w:rPr>
                <w:sz w:val="24"/>
                <w:szCs w:val="24"/>
                <w:lang w:val="fr-CM"/>
              </w:rPr>
              <w:t>10.202.101.185</w:t>
            </w:r>
          </w:p>
        </w:tc>
        <w:tc>
          <w:tcPr>
            <w:tcW w:w="2341" w:type="dxa"/>
            <w:shd w:val="clear" w:color="auto" w:fill="E8F5E9"/>
            <w:vAlign w:val="center"/>
          </w:tcPr>
          <w:p w14:paraId="78348BDD" w14:textId="77777777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5432</w:t>
            </w:r>
          </w:p>
        </w:tc>
        <w:tc>
          <w:tcPr>
            <w:tcW w:w="2341" w:type="dxa"/>
            <w:shd w:val="clear" w:color="auto" w:fill="E8F5E9"/>
            <w:vAlign w:val="center"/>
          </w:tcPr>
          <w:p w14:paraId="12E689C9" w14:textId="77777777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VM-APP uniquement</w:t>
            </w:r>
          </w:p>
        </w:tc>
      </w:tr>
      <w:tr w:rsidR="008A27A3" w:rsidRPr="006A6B49" w14:paraId="6D779029" w14:textId="77777777" w:rsidTr="006A6B49">
        <w:trPr>
          <w:trHeight w:val="936"/>
        </w:trPr>
        <w:tc>
          <w:tcPr>
            <w:tcW w:w="2341" w:type="dxa"/>
            <w:vAlign w:val="center"/>
          </w:tcPr>
          <w:p w14:paraId="48ADE63F" w14:textId="77777777" w:rsidR="008A27A3" w:rsidRDefault="00DF4E17" w:rsidP="006A6B49">
            <w:pPr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VM-CACHE</w:t>
            </w:r>
          </w:p>
          <w:p w14:paraId="17D25FDC" w14:textId="41ED63E4" w:rsidR="006C11FC" w:rsidRPr="006A6B49" w:rsidRDefault="006C11FC" w:rsidP="006A6B49">
            <w:pPr>
              <w:rPr>
                <w:sz w:val="24"/>
                <w:szCs w:val="24"/>
                <w:lang w:val="fr-CM"/>
              </w:rPr>
            </w:pPr>
            <w:proofErr w:type="gramStart"/>
            <w:r w:rsidRPr="006C11FC">
              <w:rPr>
                <w:sz w:val="24"/>
                <w:szCs w:val="24"/>
                <w:lang w:val="fr-CM"/>
              </w:rPr>
              <w:t>nbo</w:t>
            </w:r>
            <w:proofErr w:type="gramEnd"/>
            <w:r w:rsidRPr="006C11FC">
              <w:rPr>
                <w:sz w:val="24"/>
                <w:szCs w:val="24"/>
                <w:lang w:val="fr-CM"/>
              </w:rPr>
              <w:t>-cch01</w:t>
            </w:r>
          </w:p>
        </w:tc>
        <w:tc>
          <w:tcPr>
            <w:tcW w:w="2341" w:type="dxa"/>
            <w:vAlign w:val="center"/>
          </w:tcPr>
          <w:p w14:paraId="7CB444DF" w14:textId="710655CC" w:rsidR="008A27A3" w:rsidRPr="006A6B49" w:rsidRDefault="006C11FC" w:rsidP="006A6B49">
            <w:pPr>
              <w:jc w:val="center"/>
              <w:rPr>
                <w:sz w:val="24"/>
                <w:szCs w:val="24"/>
                <w:lang w:val="fr-CM"/>
              </w:rPr>
            </w:pPr>
            <w:r>
              <w:rPr>
                <w:sz w:val="24"/>
                <w:szCs w:val="24"/>
                <w:lang w:val="fr-CM"/>
              </w:rPr>
              <w:t>10.202.101.186</w:t>
            </w:r>
          </w:p>
        </w:tc>
        <w:tc>
          <w:tcPr>
            <w:tcW w:w="2341" w:type="dxa"/>
            <w:vAlign w:val="center"/>
          </w:tcPr>
          <w:p w14:paraId="2AC329EE" w14:textId="77777777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6379, 9200</w:t>
            </w:r>
          </w:p>
        </w:tc>
        <w:tc>
          <w:tcPr>
            <w:tcW w:w="2341" w:type="dxa"/>
            <w:vAlign w:val="center"/>
          </w:tcPr>
          <w:p w14:paraId="1C2C6050" w14:textId="77777777" w:rsidR="008A27A3" w:rsidRPr="006A6B49" w:rsidRDefault="00DF4E17" w:rsidP="006A6B49">
            <w:pPr>
              <w:jc w:val="center"/>
              <w:rPr>
                <w:sz w:val="24"/>
                <w:szCs w:val="24"/>
                <w:lang w:val="fr-CM"/>
              </w:rPr>
            </w:pPr>
            <w:r w:rsidRPr="006A6B49">
              <w:rPr>
                <w:sz w:val="24"/>
                <w:szCs w:val="24"/>
                <w:lang w:val="fr-CM"/>
              </w:rPr>
              <w:t>VM-APP uniquement</w:t>
            </w:r>
          </w:p>
        </w:tc>
      </w:tr>
    </w:tbl>
    <w:p w14:paraId="4A6C070C" w14:textId="77777777" w:rsidR="006A6B49" w:rsidRDefault="006A6B49">
      <w:pPr>
        <w:spacing w:before="160" w:after="40"/>
        <w:rPr>
          <w:b/>
          <w:color w:val="1A6B3C"/>
          <w:sz w:val="24"/>
          <w:szCs w:val="24"/>
          <w:lang w:val="fr-CM"/>
        </w:rPr>
      </w:pPr>
    </w:p>
    <w:p w14:paraId="1EE27074" w14:textId="0BFA2614" w:rsidR="008A27A3" w:rsidRDefault="00DF4E17">
      <w:pPr>
        <w:spacing w:before="160" w:after="40"/>
        <w:rPr>
          <w:b/>
          <w:color w:val="1A6B3C"/>
          <w:sz w:val="24"/>
          <w:szCs w:val="24"/>
          <w:lang w:val="fr-CM"/>
        </w:rPr>
      </w:pPr>
      <w:r w:rsidRPr="006A6B49">
        <w:rPr>
          <w:b/>
          <w:color w:val="1A6B3C"/>
          <w:sz w:val="24"/>
          <w:szCs w:val="24"/>
          <w:lang w:val="fr-CM"/>
        </w:rPr>
        <w:t>7.1 Exemple</w:t>
      </w:r>
      <w:r w:rsidRPr="006A6B49">
        <w:rPr>
          <w:b/>
          <w:color w:val="1A6B3C"/>
          <w:sz w:val="24"/>
          <w:szCs w:val="24"/>
          <w:lang w:val="fr-CM"/>
        </w:rPr>
        <w:t xml:space="preserve"> Netplan — IP Statique (</w:t>
      </w:r>
      <w:r w:rsidR="006C11FC" w:rsidRPr="006C11FC">
        <w:rPr>
          <w:b/>
          <w:color w:val="1A6B3C"/>
          <w:sz w:val="24"/>
          <w:szCs w:val="24"/>
          <w:lang w:val="fr-CM"/>
        </w:rPr>
        <w:t>nbo-aris04</w:t>
      </w:r>
      <w:r w:rsidRPr="006A6B49">
        <w:rPr>
          <w:b/>
          <w:color w:val="1A6B3C"/>
          <w:sz w:val="24"/>
          <w:szCs w:val="24"/>
          <w:lang w:val="fr-CM"/>
        </w:rPr>
        <w:t>)</w:t>
      </w:r>
    </w:p>
    <w:p w14:paraId="048E88A3" w14:textId="77777777" w:rsidR="006A6B49" w:rsidRPr="006A6B49" w:rsidRDefault="006A6B49">
      <w:pPr>
        <w:spacing w:before="160" w:after="40"/>
        <w:rPr>
          <w:sz w:val="24"/>
          <w:szCs w:val="24"/>
          <w:lang w:val="fr-CM"/>
        </w:rPr>
      </w:pPr>
    </w:p>
    <w:p w14:paraId="7000D9D8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# /etc/</w:t>
      </w:r>
      <w:proofErr w:type="spellStart"/>
      <w:r w:rsidRPr="006C11FC">
        <w:rPr>
          <w:rFonts w:ascii="Courier New" w:hAnsi="Courier New"/>
          <w:color w:val="1A1A2E"/>
          <w:sz w:val="24"/>
          <w:szCs w:val="24"/>
          <w:lang w:val="en-GB"/>
        </w:rPr>
        <w:t>netplan</w:t>
      </w:r>
      <w:proofErr w:type="spellEnd"/>
      <w:r w:rsidRPr="006C11FC">
        <w:rPr>
          <w:rFonts w:ascii="Courier New" w:hAnsi="Courier New"/>
          <w:color w:val="1A1A2E"/>
          <w:sz w:val="24"/>
          <w:szCs w:val="24"/>
          <w:lang w:val="en-GB"/>
        </w:rPr>
        <w:t>/00-installer-config.yaml</w:t>
      </w:r>
    </w:p>
    <w:p w14:paraId="6BB22D26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>network:</w:t>
      </w:r>
    </w:p>
    <w:p w14:paraId="2D7B0A69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 version: 2</w:t>
      </w:r>
    </w:p>
    <w:p w14:paraId="644B1E82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 ethernets:</w:t>
      </w:r>
    </w:p>
    <w:p w14:paraId="30DE3C31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   eth0:</w:t>
      </w:r>
    </w:p>
    <w:p w14:paraId="58B7EAE8" w14:textId="049C36BF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     addresses: [10.</w:t>
      </w:r>
      <w:r w:rsidR="006C11FC">
        <w:rPr>
          <w:rFonts w:ascii="Courier New" w:hAnsi="Courier New"/>
          <w:color w:val="1A1A2E"/>
          <w:sz w:val="24"/>
          <w:szCs w:val="24"/>
          <w:lang w:val="en-GB"/>
        </w:rPr>
        <w:t>2</w:t>
      </w:r>
      <w:r w:rsidRPr="006C11FC">
        <w:rPr>
          <w:rFonts w:ascii="Courier New" w:hAnsi="Courier New"/>
          <w:color w:val="1A1A2E"/>
          <w:sz w:val="24"/>
          <w:szCs w:val="24"/>
          <w:lang w:val="en-GB"/>
        </w:rPr>
        <w:t>0</w:t>
      </w:r>
      <w:r w:rsidR="006C11FC">
        <w:rPr>
          <w:rFonts w:ascii="Courier New" w:hAnsi="Courier New"/>
          <w:color w:val="1A1A2E"/>
          <w:sz w:val="24"/>
          <w:szCs w:val="24"/>
          <w:lang w:val="en-GB"/>
        </w:rPr>
        <w:t>2</w:t>
      </w:r>
      <w:r w:rsidRPr="006C11FC">
        <w:rPr>
          <w:rFonts w:ascii="Courier New" w:hAnsi="Courier New"/>
          <w:color w:val="1A1A2E"/>
          <w:sz w:val="24"/>
          <w:szCs w:val="24"/>
          <w:lang w:val="en-GB"/>
        </w:rPr>
        <w:t>.1</w:t>
      </w:r>
      <w:r w:rsidR="006C11FC">
        <w:rPr>
          <w:rFonts w:ascii="Courier New" w:hAnsi="Courier New"/>
          <w:color w:val="1A1A2E"/>
          <w:sz w:val="24"/>
          <w:szCs w:val="24"/>
          <w:lang w:val="en-GB"/>
        </w:rPr>
        <w:t>01</w:t>
      </w:r>
      <w:r w:rsidRPr="006C11FC">
        <w:rPr>
          <w:rFonts w:ascii="Courier New" w:hAnsi="Courier New"/>
          <w:color w:val="1A1A2E"/>
          <w:sz w:val="24"/>
          <w:szCs w:val="24"/>
          <w:lang w:val="en-GB"/>
        </w:rPr>
        <w:t>.</w:t>
      </w:r>
      <w:r w:rsidR="006C11FC">
        <w:rPr>
          <w:rFonts w:ascii="Courier New" w:hAnsi="Courier New"/>
          <w:color w:val="1A1A2E"/>
          <w:sz w:val="24"/>
          <w:szCs w:val="24"/>
          <w:lang w:val="en-GB"/>
        </w:rPr>
        <w:t>183</w:t>
      </w:r>
      <w:r w:rsidRPr="006C11FC">
        <w:rPr>
          <w:rFonts w:ascii="Courier New" w:hAnsi="Courier New"/>
          <w:color w:val="1A1A2E"/>
          <w:sz w:val="24"/>
          <w:szCs w:val="24"/>
          <w:lang w:val="en-GB"/>
        </w:rPr>
        <w:t>/24]</w:t>
      </w:r>
    </w:p>
    <w:p w14:paraId="22BBAE95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     routes:</w:t>
      </w:r>
    </w:p>
    <w:p w14:paraId="15255DFA" w14:textId="77777777" w:rsidR="008A27A3" w:rsidRPr="006C11FC" w:rsidRDefault="00DF4E17">
      <w:pPr>
        <w:spacing w:before="20" w:after="20"/>
        <w:ind w:left="454"/>
        <w:rPr>
          <w:sz w:val="24"/>
          <w:szCs w:val="24"/>
          <w:lang w:val="en-GB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       - to: default</w:t>
      </w:r>
    </w:p>
    <w:p w14:paraId="5592FD1C" w14:textId="34B48FF0" w:rsidR="008A27A3" w:rsidRPr="006A6B49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6C11FC">
        <w:rPr>
          <w:rFonts w:ascii="Courier New" w:hAnsi="Courier New"/>
          <w:color w:val="1A1A2E"/>
          <w:sz w:val="24"/>
          <w:szCs w:val="24"/>
          <w:lang w:val="en-GB"/>
        </w:rPr>
        <w:t xml:space="preserve">          </w:t>
      </w:r>
      <w:proofErr w:type="gramStart"/>
      <w:r w:rsidRPr="006A6B49">
        <w:rPr>
          <w:rFonts w:ascii="Courier New" w:hAnsi="Courier New"/>
          <w:color w:val="1A1A2E"/>
          <w:sz w:val="24"/>
          <w:szCs w:val="24"/>
          <w:lang w:val="fr-CM"/>
        </w:rPr>
        <w:t>via:</w:t>
      </w:r>
      <w:proofErr w:type="gramEnd"/>
      <w:r w:rsidRPr="006A6B49">
        <w:rPr>
          <w:rFonts w:ascii="Courier New" w:hAnsi="Courier New"/>
          <w:color w:val="1A1A2E"/>
          <w:sz w:val="24"/>
          <w:szCs w:val="24"/>
          <w:lang w:val="fr-CM"/>
        </w:rPr>
        <w:t xml:space="preserve"> 10.</w:t>
      </w:r>
      <w:r w:rsidR="006C11FC">
        <w:rPr>
          <w:rFonts w:ascii="Courier New" w:hAnsi="Courier New"/>
          <w:color w:val="1A1A2E"/>
          <w:sz w:val="24"/>
          <w:szCs w:val="24"/>
          <w:lang w:val="fr-CM"/>
        </w:rPr>
        <w:t>2</w:t>
      </w:r>
      <w:r w:rsidRPr="006A6B49">
        <w:rPr>
          <w:rFonts w:ascii="Courier New" w:hAnsi="Courier New"/>
          <w:color w:val="1A1A2E"/>
          <w:sz w:val="24"/>
          <w:szCs w:val="24"/>
          <w:lang w:val="fr-CM"/>
        </w:rPr>
        <w:t>0</w:t>
      </w:r>
      <w:r w:rsidR="006C11FC">
        <w:rPr>
          <w:rFonts w:ascii="Courier New" w:hAnsi="Courier New"/>
          <w:color w:val="1A1A2E"/>
          <w:sz w:val="24"/>
          <w:szCs w:val="24"/>
          <w:lang w:val="fr-CM"/>
        </w:rPr>
        <w:t>2</w:t>
      </w:r>
      <w:r w:rsidRPr="006A6B49">
        <w:rPr>
          <w:rFonts w:ascii="Courier New" w:hAnsi="Courier New"/>
          <w:color w:val="1A1A2E"/>
          <w:sz w:val="24"/>
          <w:szCs w:val="24"/>
          <w:lang w:val="fr-CM"/>
        </w:rPr>
        <w:t>.1</w:t>
      </w:r>
      <w:r w:rsidR="006C11FC">
        <w:rPr>
          <w:rFonts w:ascii="Courier New" w:hAnsi="Courier New"/>
          <w:color w:val="1A1A2E"/>
          <w:sz w:val="24"/>
          <w:szCs w:val="24"/>
          <w:lang w:val="fr-CM"/>
        </w:rPr>
        <w:t>01</w:t>
      </w:r>
      <w:r w:rsidRPr="006A6B49">
        <w:rPr>
          <w:rFonts w:ascii="Courier New" w:hAnsi="Courier New"/>
          <w:color w:val="1A1A2E"/>
          <w:sz w:val="24"/>
          <w:szCs w:val="24"/>
          <w:lang w:val="fr-CM"/>
        </w:rPr>
        <w:t>.1</w:t>
      </w:r>
    </w:p>
    <w:p w14:paraId="03050B58" w14:textId="77777777" w:rsidR="008A27A3" w:rsidRPr="006A6B49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6A6B49">
        <w:rPr>
          <w:rFonts w:ascii="Courier New" w:hAnsi="Courier New"/>
          <w:color w:val="1A1A2E"/>
          <w:sz w:val="24"/>
          <w:szCs w:val="24"/>
          <w:lang w:val="fr-CM"/>
        </w:rPr>
        <w:t xml:space="preserve">      nameservers:</w:t>
      </w:r>
    </w:p>
    <w:p w14:paraId="7390DF38" w14:textId="51AD736E" w:rsidR="008A27A3" w:rsidRPr="006A6B49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6A6B49">
        <w:rPr>
          <w:rFonts w:ascii="Courier New" w:hAnsi="Courier New"/>
          <w:color w:val="1A1A2E"/>
          <w:sz w:val="24"/>
          <w:szCs w:val="24"/>
          <w:lang w:val="fr-CM"/>
        </w:rPr>
        <w:t xml:space="preserve">        </w:t>
      </w:r>
      <w:proofErr w:type="spellStart"/>
      <w:proofErr w:type="gramStart"/>
      <w:r w:rsidRPr="006A6B49">
        <w:rPr>
          <w:rFonts w:ascii="Courier New" w:hAnsi="Courier New"/>
          <w:color w:val="1A1A2E"/>
          <w:sz w:val="24"/>
          <w:szCs w:val="24"/>
          <w:lang w:val="fr-CM"/>
        </w:rPr>
        <w:t>addresses</w:t>
      </w:r>
      <w:proofErr w:type="spellEnd"/>
      <w:r w:rsidRPr="006A6B49">
        <w:rPr>
          <w:rFonts w:ascii="Courier New" w:hAnsi="Courier New"/>
          <w:color w:val="1A1A2E"/>
          <w:sz w:val="24"/>
          <w:szCs w:val="24"/>
          <w:lang w:val="fr-CM"/>
        </w:rPr>
        <w:t>:</w:t>
      </w:r>
      <w:proofErr w:type="gramEnd"/>
      <w:r w:rsidRPr="006A6B49">
        <w:rPr>
          <w:rFonts w:ascii="Courier New" w:hAnsi="Courier New"/>
          <w:color w:val="1A1A2E"/>
          <w:sz w:val="24"/>
          <w:szCs w:val="24"/>
          <w:lang w:val="fr-CM"/>
        </w:rPr>
        <w:t xml:space="preserve"> [</w:t>
      </w:r>
      <w:r w:rsidR="006C11FC">
        <w:rPr>
          <w:rFonts w:ascii="Courier New" w:hAnsi="Courier New"/>
          <w:color w:val="1A1A2E"/>
          <w:sz w:val="24"/>
          <w:szCs w:val="24"/>
          <w:lang w:val="fr-CM"/>
        </w:rPr>
        <w:t>10.202.101.2</w:t>
      </w:r>
      <w:r w:rsidRPr="006A6B49">
        <w:rPr>
          <w:rFonts w:ascii="Courier New" w:hAnsi="Courier New"/>
          <w:color w:val="1A1A2E"/>
          <w:sz w:val="24"/>
          <w:szCs w:val="24"/>
          <w:lang w:val="fr-CM"/>
        </w:rPr>
        <w:t>, 1</w:t>
      </w:r>
      <w:r w:rsidR="006C11FC">
        <w:rPr>
          <w:rFonts w:ascii="Courier New" w:hAnsi="Courier New"/>
          <w:color w:val="1A1A2E"/>
          <w:sz w:val="24"/>
          <w:szCs w:val="24"/>
          <w:lang w:val="fr-CM"/>
        </w:rPr>
        <w:t>0</w:t>
      </w:r>
      <w:r w:rsidRPr="006A6B49">
        <w:rPr>
          <w:rFonts w:ascii="Courier New" w:hAnsi="Courier New"/>
          <w:color w:val="1A1A2E"/>
          <w:sz w:val="24"/>
          <w:szCs w:val="24"/>
          <w:lang w:val="fr-CM"/>
        </w:rPr>
        <w:t>.</w:t>
      </w:r>
      <w:r w:rsidR="006C11FC">
        <w:rPr>
          <w:rFonts w:ascii="Courier New" w:hAnsi="Courier New"/>
          <w:color w:val="1A1A2E"/>
          <w:sz w:val="24"/>
          <w:szCs w:val="24"/>
          <w:lang w:val="fr-CM"/>
        </w:rPr>
        <w:t>202</w:t>
      </w:r>
      <w:r w:rsidRPr="006A6B49">
        <w:rPr>
          <w:rFonts w:ascii="Courier New" w:hAnsi="Courier New"/>
          <w:color w:val="1A1A2E"/>
          <w:sz w:val="24"/>
          <w:szCs w:val="24"/>
          <w:lang w:val="fr-CM"/>
        </w:rPr>
        <w:t>.1</w:t>
      </w:r>
      <w:r w:rsidR="006C11FC">
        <w:rPr>
          <w:rFonts w:ascii="Courier New" w:hAnsi="Courier New"/>
          <w:color w:val="1A1A2E"/>
          <w:sz w:val="24"/>
          <w:szCs w:val="24"/>
          <w:lang w:val="fr-CM"/>
        </w:rPr>
        <w:t>01</w:t>
      </w:r>
      <w:r w:rsidRPr="006A6B49">
        <w:rPr>
          <w:rFonts w:ascii="Courier New" w:hAnsi="Courier New"/>
          <w:color w:val="1A1A2E"/>
          <w:sz w:val="24"/>
          <w:szCs w:val="24"/>
          <w:lang w:val="fr-CM"/>
        </w:rPr>
        <w:t>.</w:t>
      </w:r>
      <w:r w:rsidR="006C11FC">
        <w:rPr>
          <w:rFonts w:ascii="Courier New" w:hAnsi="Courier New"/>
          <w:color w:val="1A1A2E"/>
          <w:sz w:val="24"/>
          <w:szCs w:val="24"/>
          <w:lang w:val="fr-CM"/>
        </w:rPr>
        <w:t>3</w:t>
      </w:r>
      <w:r w:rsidRPr="006A6B49">
        <w:rPr>
          <w:rFonts w:ascii="Courier New" w:hAnsi="Courier New"/>
          <w:color w:val="1A1A2E"/>
          <w:sz w:val="24"/>
          <w:szCs w:val="24"/>
          <w:lang w:val="fr-CM"/>
        </w:rPr>
        <w:t>]</w:t>
      </w:r>
    </w:p>
    <w:p w14:paraId="17D066A7" w14:textId="77777777" w:rsidR="008A27A3" w:rsidRPr="006A6B49" w:rsidRDefault="008A27A3">
      <w:pPr>
        <w:spacing w:before="20" w:after="20"/>
        <w:ind w:left="454"/>
        <w:rPr>
          <w:sz w:val="24"/>
          <w:szCs w:val="24"/>
          <w:lang w:val="fr-CM"/>
        </w:rPr>
      </w:pPr>
    </w:p>
    <w:p w14:paraId="30FED016" w14:textId="77777777" w:rsidR="008A27A3" w:rsidRPr="006A6B49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6A6B49">
        <w:rPr>
          <w:rFonts w:ascii="Courier New" w:hAnsi="Courier New"/>
          <w:color w:val="1A1A2E"/>
          <w:sz w:val="24"/>
          <w:szCs w:val="24"/>
          <w:lang w:val="fr-CM"/>
        </w:rPr>
        <w:t># Appliquer la configuration</w:t>
      </w:r>
    </w:p>
    <w:p w14:paraId="3A81B768" w14:textId="77777777" w:rsidR="008A27A3" w:rsidRPr="006A6B49" w:rsidRDefault="00DF4E17">
      <w:pPr>
        <w:spacing w:before="20" w:after="20"/>
        <w:ind w:left="454"/>
        <w:rPr>
          <w:sz w:val="24"/>
          <w:szCs w:val="24"/>
          <w:lang w:val="fr-CM"/>
        </w:rPr>
      </w:pPr>
      <w:r w:rsidRPr="006A6B49">
        <w:rPr>
          <w:rFonts w:ascii="Courier New" w:hAnsi="Courier New"/>
          <w:color w:val="1A1A2E"/>
          <w:sz w:val="24"/>
          <w:szCs w:val="24"/>
          <w:lang w:val="fr-CM"/>
        </w:rPr>
        <w:t>netplan apply</w:t>
      </w:r>
    </w:p>
    <w:p w14:paraId="1D65DB56" w14:textId="77777777" w:rsidR="008A27A3" w:rsidRPr="006A6B49" w:rsidRDefault="00DF4E17">
      <w:pPr>
        <w:rPr>
          <w:sz w:val="24"/>
          <w:szCs w:val="24"/>
          <w:lang w:val="fr-CM"/>
        </w:rPr>
      </w:pPr>
      <w:r w:rsidRPr="006A6B49">
        <w:rPr>
          <w:sz w:val="24"/>
          <w:szCs w:val="24"/>
          <w:lang w:val="fr-CM"/>
        </w:rPr>
        <w:br w:type="page"/>
      </w:r>
    </w:p>
    <w:p w14:paraId="679C41D0" w14:textId="77777777" w:rsidR="008A27A3" w:rsidRDefault="00DF4E17">
      <w:pPr>
        <w:spacing w:before="280" w:after="80"/>
        <w:rPr>
          <w:b/>
          <w:color w:val="1A6B3C"/>
          <w:sz w:val="28"/>
          <w:lang w:val="fr-CM"/>
        </w:rPr>
      </w:pPr>
      <w:r w:rsidRPr="00214DA2">
        <w:rPr>
          <w:b/>
          <w:color w:val="1A6B3C"/>
          <w:sz w:val="28"/>
          <w:lang w:val="fr-CM"/>
        </w:rPr>
        <w:lastRenderedPageBreak/>
        <w:t>8. Checklist — Installation des 4 VMs</w:t>
      </w:r>
    </w:p>
    <w:p w14:paraId="6651DCEF" w14:textId="77777777" w:rsidR="00B7721A" w:rsidRPr="00214DA2" w:rsidRDefault="00B7721A">
      <w:pPr>
        <w:spacing w:before="280" w:after="80"/>
        <w:rPr>
          <w:lang w:val="fr-CM"/>
        </w:rPr>
      </w:pPr>
    </w:p>
    <w:tbl>
      <w:tblPr>
        <w:tblStyle w:val="TableGrid"/>
        <w:tblW w:w="9411" w:type="dxa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8A27A3" w:rsidRPr="00214DA2" w14:paraId="12979D4B" w14:textId="77777777" w:rsidTr="00B7721A">
        <w:trPr>
          <w:trHeight w:val="384"/>
        </w:trPr>
        <w:tc>
          <w:tcPr>
            <w:tcW w:w="3137" w:type="dxa"/>
            <w:shd w:val="clear" w:color="auto" w:fill="1A6B3C"/>
            <w:vAlign w:val="center"/>
          </w:tcPr>
          <w:p w14:paraId="7095C504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b/>
                <w:color w:val="FFFFFF"/>
                <w:sz w:val="20"/>
                <w:lang w:val="fr-CM"/>
              </w:rPr>
              <w:t>Étape</w:t>
            </w:r>
          </w:p>
        </w:tc>
        <w:tc>
          <w:tcPr>
            <w:tcW w:w="3137" w:type="dxa"/>
            <w:shd w:val="clear" w:color="auto" w:fill="1A6B3C"/>
            <w:vAlign w:val="center"/>
          </w:tcPr>
          <w:p w14:paraId="3CB41F57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b/>
                <w:color w:val="FFFFFF"/>
                <w:sz w:val="20"/>
                <w:lang w:val="fr-CM"/>
              </w:rPr>
              <w:t>VM Concernée</w:t>
            </w:r>
          </w:p>
        </w:tc>
        <w:tc>
          <w:tcPr>
            <w:tcW w:w="3137" w:type="dxa"/>
            <w:shd w:val="clear" w:color="auto" w:fill="1A6B3C"/>
            <w:vAlign w:val="center"/>
          </w:tcPr>
          <w:p w14:paraId="6523343B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b/>
                <w:color w:val="FFFFFF"/>
                <w:sz w:val="20"/>
                <w:lang w:val="fr-CM"/>
              </w:rPr>
              <w:t>Statut</w:t>
            </w:r>
          </w:p>
        </w:tc>
      </w:tr>
      <w:tr w:rsidR="008A27A3" w:rsidRPr="00214DA2" w14:paraId="6C1E5B54" w14:textId="77777777" w:rsidTr="00B7721A">
        <w:trPr>
          <w:trHeight w:val="788"/>
        </w:trPr>
        <w:tc>
          <w:tcPr>
            <w:tcW w:w="3137" w:type="dxa"/>
            <w:shd w:val="clear" w:color="auto" w:fill="E8F5E9"/>
            <w:vAlign w:val="center"/>
          </w:tcPr>
          <w:p w14:paraId="5D7A0243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Ubuntu 24.04.2 LTS installé (minimized, sans GUI)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2CB5B123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Toutes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51595BAA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01C32BB6" w14:textId="77777777" w:rsidTr="00B7721A">
        <w:trPr>
          <w:trHeight w:val="788"/>
        </w:trPr>
        <w:tc>
          <w:tcPr>
            <w:tcW w:w="3137" w:type="dxa"/>
            <w:vAlign w:val="center"/>
          </w:tcPr>
          <w:p w14:paraId="63A285CC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LVM activé avec partitions dédiées par usage</w:t>
            </w:r>
          </w:p>
        </w:tc>
        <w:tc>
          <w:tcPr>
            <w:tcW w:w="3137" w:type="dxa"/>
            <w:vAlign w:val="center"/>
          </w:tcPr>
          <w:p w14:paraId="6CF3CCAE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Toutes</w:t>
            </w:r>
          </w:p>
        </w:tc>
        <w:tc>
          <w:tcPr>
            <w:tcW w:w="3137" w:type="dxa"/>
            <w:vAlign w:val="center"/>
          </w:tcPr>
          <w:p w14:paraId="60002CCA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21DD04C9" w14:textId="77777777" w:rsidTr="00B7721A">
        <w:trPr>
          <w:trHeight w:val="788"/>
        </w:trPr>
        <w:tc>
          <w:tcPr>
            <w:tcW w:w="3137" w:type="dxa"/>
            <w:shd w:val="clear" w:color="auto" w:fill="E8F5E9"/>
            <w:vAlign w:val="center"/>
          </w:tcPr>
          <w:p w14:paraId="37708EEE" w14:textId="77777777" w:rsidR="008A27A3" w:rsidRPr="00214DA2" w:rsidRDefault="00DF4E17" w:rsidP="00B7721A">
            <w:pPr>
              <w:rPr>
                <w:lang w:val="fr-CM"/>
              </w:rPr>
            </w:pPr>
            <w:proofErr w:type="spellStart"/>
            <w:r w:rsidRPr="00214DA2">
              <w:rPr>
                <w:sz w:val="20"/>
                <w:lang w:val="fr-CM"/>
              </w:rPr>
              <w:t>OpenSSH</w:t>
            </w:r>
            <w:proofErr w:type="spellEnd"/>
            <w:r w:rsidRPr="00214DA2">
              <w:rPr>
                <w:sz w:val="20"/>
                <w:lang w:val="fr-CM"/>
              </w:rPr>
              <w:t xml:space="preserve"> installé, </w:t>
            </w:r>
            <w:proofErr w:type="spellStart"/>
            <w:r w:rsidRPr="00214DA2">
              <w:rPr>
                <w:sz w:val="20"/>
                <w:lang w:val="fr-CM"/>
              </w:rPr>
              <w:t>auth</w:t>
            </w:r>
            <w:proofErr w:type="spellEnd"/>
            <w:r w:rsidRPr="00214DA2">
              <w:rPr>
                <w:sz w:val="20"/>
                <w:lang w:val="fr-CM"/>
              </w:rPr>
              <w:t xml:space="preserve"> par clé uniquement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74280193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Toutes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3DD14F53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4FA08A71" w14:textId="77777777" w:rsidTr="00B7721A">
        <w:trPr>
          <w:trHeight w:val="788"/>
        </w:trPr>
        <w:tc>
          <w:tcPr>
            <w:tcW w:w="3137" w:type="dxa"/>
            <w:vAlign w:val="center"/>
          </w:tcPr>
          <w:p w14:paraId="370D607F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IP statique configurée via Netplan</w:t>
            </w:r>
          </w:p>
        </w:tc>
        <w:tc>
          <w:tcPr>
            <w:tcW w:w="3137" w:type="dxa"/>
            <w:vAlign w:val="center"/>
          </w:tcPr>
          <w:p w14:paraId="173BBAEF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Toutes</w:t>
            </w:r>
          </w:p>
        </w:tc>
        <w:tc>
          <w:tcPr>
            <w:tcW w:w="3137" w:type="dxa"/>
            <w:vAlign w:val="center"/>
          </w:tcPr>
          <w:p w14:paraId="697F31A6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4B878B24" w14:textId="77777777" w:rsidTr="00B7721A">
        <w:trPr>
          <w:trHeight w:val="788"/>
        </w:trPr>
        <w:tc>
          <w:tcPr>
            <w:tcW w:w="3137" w:type="dxa"/>
            <w:shd w:val="clear" w:color="auto" w:fill="E8F5E9"/>
            <w:vAlign w:val="center"/>
          </w:tcPr>
          <w:p w14:paraId="5CEBE26C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UFW activé avec ports spécifiques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605A2D1D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Toutes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7E81903E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1E27CA01" w14:textId="77777777" w:rsidTr="00B7721A">
        <w:trPr>
          <w:trHeight w:val="525"/>
        </w:trPr>
        <w:tc>
          <w:tcPr>
            <w:tcW w:w="3137" w:type="dxa"/>
            <w:vAlign w:val="center"/>
          </w:tcPr>
          <w:p w14:paraId="29F1BE38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Aucun snap installé</w:t>
            </w:r>
          </w:p>
        </w:tc>
        <w:tc>
          <w:tcPr>
            <w:tcW w:w="3137" w:type="dxa"/>
            <w:vAlign w:val="center"/>
          </w:tcPr>
          <w:p w14:paraId="3A1B3187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Toutes</w:t>
            </w:r>
          </w:p>
        </w:tc>
        <w:tc>
          <w:tcPr>
            <w:tcW w:w="3137" w:type="dxa"/>
            <w:vAlign w:val="center"/>
          </w:tcPr>
          <w:p w14:paraId="4047D0F3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2924BA1E" w14:textId="77777777" w:rsidTr="00B7721A">
        <w:trPr>
          <w:trHeight w:val="546"/>
        </w:trPr>
        <w:tc>
          <w:tcPr>
            <w:tcW w:w="3137" w:type="dxa"/>
            <w:shd w:val="clear" w:color="auto" w:fill="E8F5E9"/>
            <w:vAlign w:val="center"/>
          </w:tcPr>
          <w:p w14:paraId="777D4607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Docker installé via dépôt officiel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1BF46731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VM-APP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0A2784F7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184DDDE7" w14:textId="77777777" w:rsidTr="00B7721A">
        <w:trPr>
          <w:trHeight w:val="788"/>
        </w:trPr>
        <w:tc>
          <w:tcPr>
            <w:tcW w:w="3137" w:type="dxa"/>
            <w:vAlign w:val="center"/>
          </w:tcPr>
          <w:p w14:paraId="0104E832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 xml:space="preserve">/var/lib/docker sur partition </w:t>
            </w:r>
            <w:r w:rsidRPr="00214DA2">
              <w:rPr>
                <w:sz w:val="20"/>
                <w:lang w:val="fr-CM"/>
              </w:rPr>
              <w:t>200 Go dédiée</w:t>
            </w:r>
          </w:p>
        </w:tc>
        <w:tc>
          <w:tcPr>
            <w:tcW w:w="3137" w:type="dxa"/>
            <w:vAlign w:val="center"/>
          </w:tcPr>
          <w:p w14:paraId="344C6ABB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VM-APP</w:t>
            </w:r>
          </w:p>
        </w:tc>
        <w:tc>
          <w:tcPr>
            <w:tcW w:w="3137" w:type="dxa"/>
            <w:vAlign w:val="center"/>
          </w:tcPr>
          <w:p w14:paraId="72A753FC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5A4A15D7" w14:textId="77777777" w:rsidTr="00B7721A">
        <w:trPr>
          <w:trHeight w:val="788"/>
        </w:trPr>
        <w:tc>
          <w:tcPr>
            <w:tcW w:w="3137" w:type="dxa"/>
            <w:shd w:val="clear" w:color="auto" w:fill="E8F5E9"/>
            <w:vAlign w:val="center"/>
          </w:tcPr>
          <w:p w14:paraId="7E469FA3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/kafka-data formaté en XFS (pas ext4)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76671D4F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VM-KAFKA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6CDC4B85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6F1672F4" w14:textId="77777777" w:rsidTr="00B7721A">
        <w:trPr>
          <w:trHeight w:val="788"/>
        </w:trPr>
        <w:tc>
          <w:tcPr>
            <w:tcW w:w="3137" w:type="dxa"/>
            <w:vAlign w:val="center"/>
          </w:tcPr>
          <w:p w14:paraId="6734C1EE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nofile=100000 configuré (limits.conf)</w:t>
            </w:r>
          </w:p>
        </w:tc>
        <w:tc>
          <w:tcPr>
            <w:tcW w:w="3137" w:type="dxa"/>
            <w:vAlign w:val="center"/>
          </w:tcPr>
          <w:p w14:paraId="6E00A5B8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VM-KAFKA</w:t>
            </w:r>
          </w:p>
        </w:tc>
        <w:tc>
          <w:tcPr>
            <w:tcW w:w="3137" w:type="dxa"/>
            <w:vAlign w:val="center"/>
          </w:tcPr>
          <w:p w14:paraId="29E27104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7A5B793E" w14:textId="77777777" w:rsidTr="00B7721A">
        <w:trPr>
          <w:trHeight w:val="769"/>
        </w:trPr>
        <w:tc>
          <w:tcPr>
            <w:tcW w:w="3137" w:type="dxa"/>
            <w:shd w:val="clear" w:color="auto" w:fill="E8F5E9"/>
            <w:vAlign w:val="center"/>
          </w:tcPr>
          <w:p w14:paraId="4B44E5F0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LUKS activé sur /var/lib/postgresql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2D360639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VM-DB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0C9990FA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05EBF395" w14:textId="77777777" w:rsidTr="00B7721A">
        <w:trPr>
          <w:trHeight w:val="788"/>
        </w:trPr>
        <w:tc>
          <w:tcPr>
            <w:tcW w:w="3137" w:type="dxa"/>
            <w:vAlign w:val="center"/>
          </w:tcPr>
          <w:p w14:paraId="22474918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vm.swappiness=1 pour PostgreSQL</w:t>
            </w:r>
          </w:p>
        </w:tc>
        <w:tc>
          <w:tcPr>
            <w:tcW w:w="3137" w:type="dxa"/>
            <w:vAlign w:val="center"/>
          </w:tcPr>
          <w:p w14:paraId="23CBE414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VM-DB</w:t>
            </w:r>
          </w:p>
        </w:tc>
        <w:tc>
          <w:tcPr>
            <w:tcW w:w="3137" w:type="dxa"/>
            <w:vAlign w:val="center"/>
          </w:tcPr>
          <w:p w14:paraId="5FF99C3F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741A3D0C" w14:textId="77777777" w:rsidTr="00B7721A">
        <w:trPr>
          <w:trHeight w:val="788"/>
        </w:trPr>
        <w:tc>
          <w:tcPr>
            <w:tcW w:w="3137" w:type="dxa"/>
            <w:shd w:val="clear" w:color="auto" w:fill="E8F5E9"/>
            <w:vAlign w:val="center"/>
          </w:tcPr>
          <w:p w14:paraId="47EC54AC" w14:textId="77777777" w:rsidR="008A27A3" w:rsidRPr="006C11FC" w:rsidRDefault="00DF4E17" w:rsidP="00B7721A">
            <w:pPr>
              <w:rPr>
                <w:lang w:val="en-GB"/>
              </w:rPr>
            </w:pPr>
            <w:proofErr w:type="spellStart"/>
            <w:r w:rsidRPr="006C11FC">
              <w:rPr>
                <w:sz w:val="20"/>
                <w:lang w:val="en-GB"/>
              </w:rPr>
              <w:t>vm.max_map_count</w:t>
            </w:r>
            <w:proofErr w:type="spellEnd"/>
            <w:r w:rsidRPr="006C11FC">
              <w:rPr>
                <w:sz w:val="20"/>
                <w:lang w:val="en-GB"/>
              </w:rPr>
              <w:t>=262144 pour OpenSearch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50793781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VM-CACHE</w:t>
            </w:r>
          </w:p>
        </w:tc>
        <w:tc>
          <w:tcPr>
            <w:tcW w:w="3137" w:type="dxa"/>
            <w:shd w:val="clear" w:color="auto" w:fill="E8F5E9"/>
            <w:vAlign w:val="center"/>
          </w:tcPr>
          <w:p w14:paraId="555334B7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  <w:tr w:rsidR="008A27A3" w:rsidRPr="00214DA2" w14:paraId="0D0A2BE5" w14:textId="77777777" w:rsidTr="00B7721A">
        <w:trPr>
          <w:trHeight w:val="546"/>
        </w:trPr>
        <w:tc>
          <w:tcPr>
            <w:tcW w:w="3137" w:type="dxa"/>
            <w:vAlign w:val="center"/>
          </w:tcPr>
          <w:p w14:paraId="2DA4FD22" w14:textId="77777777" w:rsidR="008A27A3" w:rsidRPr="00214DA2" w:rsidRDefault="00DF4E17" w:rsidP="00B7721A">
            <w:pPr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THP désactivé pour Redis</w:t>
            </w:r>
          </w:p>
        </w:tc>
        <w:tc>
          <w:tcPr>
            <w:tcW w:w="3137" w:type="dxa"/>
            <w:vAlign w:val="center"/>
          </w:tcPr>
          <w:p w14:paraId="2D8FB9ED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0"/>
                <w:lang w:val="fr-CM"/>
              </w:rPr>
              <w:t>VM-CACHE</w:t>
            </w:r>
          </w:p>
        </w:tc>
        <w:tc>
          <w:tcPr>
            <w:tcW w:w="3137" w:type="dxa"/>
            <w:vAlign w:val="center"/>
          </w:tcPr>
          <w:p w14:paraId="7DDC71E4" w14:textId="77777777" w:rsidR="008A27A3" w:rsidRPr="00214DA2" w:rsidRDefault="00DF4E17" w:rsidP="00B7721A">
            <w:pPr>
              <w:jc w:val="center"/>
              <w:rPr>
                <w:lang w:val="fr-CM"/>
              </w:rPr>
            </w:pPr>
            <w:r w:rsidRPr="00214DA2">
              <w:rPr>
                <w:sz w:val="24"/>
                <w:lang w:val="fr-CM"/>
              </w:rPr>
              <w:t>☐</w:t>
            </w:r>
          </w:p>
        </w:tc>
      </w:tr>
    </w:tbl>
    <w:p w14:paraId="5A42B19A" w14:textId="77777777" w:rsidR="008A27A3" w:rsidRPr="00214DA2" w:rsidRDefault="008A27A3">
      <w:pPr>
        <w:rPr>
          <w:lang w:val="fr-CM"/>
        </w:rPr>
      </w:pPr>
    </w:p>
    <w:p w14:paraId="4BA450BD" w14:textId="41D13873" w:rsidR="008A27A3" w:rsidRPr="00214DA2" w:rsidRDefault="00DF4E17">
      <w:pPr>
        <w:jc w:val="center"/>
        <w:rPr>
          <w:lang w:val="fr-CM"/>
        </w:rPr>
      </w:pPr>
      <w:r w:rsidRPr="00214DA2">
        <w:rPr>
          <w:i/>
          <w:color w:val="666666"/>
          <w:sz w:val="18"/>
          <w:lang w:val="fr-CM"/>
        </w:rPr>
        <w:t xml:space="preserve">ARIS </w:t>
      </w:r>
      <w:r w:rsidR="00B7721A">
        <w:rPr>
          <w:i/>
          <w:color w:val="666666"/>
          <w:sz w:val="18"/>
          <w:lang w:val="fr-CM"/>
        </w:rPr>
        <w:t>-</w:t>
      </w:r>
      <w:r w:rsidRPr="00214DA2">
        <w:rPr>
          <w:i/>
          <w:color w:val="666666"/>
          <w:sz w:val="18"/>
          <w:lang w:val="fr-CM"/>
        </w:rPr>
        <w:t xml:space="preserve"> AU-IBAR | Document Technique Infrastructure | Mars 2026</w:t>
      </w:r>
    </w:p>
    <w:sectPr w:rsidR="008A27A3" w:rsidRPr="00214DA2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1BF"/>
    <w:rsid w:val="0015074B"/>
    <w:rsid w:val="001E411C"/>
    <w:rsid w:val="00214DA2"/>
    <w:rsid w:val="0029639D"/>
    <w:rsid w:val="00326F90"/>
    <w:rsid w:val="003746E7"/>
    <w:rsid w:val="004B3871"/>
    <w:rsid w:val="006A6B49"/>
    <w:rsid w:val="006C11FC"/>
    <w:rsid w:val="008A27A3"/>
    <w:rsid w:val="00AA1D8D"/>
    <w:rsid w:val="00B47730"/>
    <w:rsid w:val="00B7721A"/>
    <w:rsid w:val="00BA251F"/>
    <w:rsid w:val="00BF3496"/>
    <w:rsid w:val="00CB0664"/>
    <w:rsid w:val="00DC0C1D"/>
    <w:rsid w:val="00DF4E17"/>
    <w:rsid w:val="00DF6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B6ABB"/>
  <w14:defaultImageDpi w14:val="300"/>
  <w15:docId w15:val="{43885AD9-E025-4F2F-BA1D-A904478E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17BA3A-1620-440D-9884-B02C9E602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ouedraogop</cp:lastModifiedBy>
  <cp:revision>2</cp:revision>
  <dcterms:created xsi:type="dcterms:W3CDTF">2026-03-05T10:37:00Z</dcterms:created>
  <dcterms:modified xsi:type="dcterms:W3CDTF">2026-03-05T10:37:00Z</dcterms:modified>
  <cp:category/>
</cp:coreProperties>
</file>